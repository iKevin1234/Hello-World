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Cisco IOS Netmiko ACL Automation</w:t>
      </w:r>
    </w:p>
    <w:p>
      <w:pPr>
        <w:jc w:val="center"/>
      </w:pPr>
      <w:r>
        <w:rPr>
          <w:i/>
          <w:sz w:val="26"/>
        </w:rPr>
        <w:t>Comprehensive Build, Testing, and Reproduction Guide</w:t>
      </w:r>
    </w:p>
    <w:p/>
    <w:p>
      <w:pPr>
        <w:jc w:val="center"/>
      </w:pPr>
      <w:r>
        <w:rPr>
          <w:b/>
        </w:rPr>
        <w:t>Environment: Windows + Git Bash + Python + Netmiko + Cisco IOS/IOS-XE + TACACS</w:t>
      </w:r>
    </w:p>
    <w:p>
      <w:pPr>
        <w:jc w:val="center"/>
      </w:pPr>
      <w:r>
        <w:t>Current milestone: 5-worker Discovery → Approval → Configuration → Verification workflow</w:t>
      </w:r>
    </w:p>
    <w:p>
      <w:r>
        <w:br w:type="page"/>
      </w:r>
    </w:p>
    <w:p>
      <w:pPr>
        <w:pStyle w:val="Heading1"/>
      </w:pPr>
      <w:r>
        <w:t>1. Project Goal</w:t>
      </w:r>
    </w:p>
    <w:p>
      <w:r>
        <w:t>The project is a Windows-based Python network-automation utility designed to read Cisco routers and switches from a CSV inventory, authenticate using TACACS credentials over SSH, discover which standard ACL is applied inbound to the VTY lines, add the ACE 'permit 1.1.1.1 log', resequence the ACL, verify the result, and produce reports. The design is being developed with an eventual target of 600+ Cisco devices.</w:t>
      </w:r>
    </w:p>
    <w:p>
      <w:r>
        <w:t>Important: the current prototype should not yet be considered production-ready. Production hardening is planned after the current concurrency milestone.</w:t>
      </w:r>
    </w:p>
    <w:p>
      <w:pPr>
        <w:pStyle w:val="Heading1"/>
      </w:pPr>
      <w:r>
        <w:t>2. Target Configuration</w:t>
      </w:r>
    </w:p>
    <w:p>
      <w:r>
        <w:t>The original Cisco CLI change requested was:</w:t>
      </w:r>
    </w:p>
    <w:p>
      <w:pPr>
        <w:pStyle w:val="CodeBlock"/>
        <w:ind w:left="360" w:right="360"/>
        <w:shd w:fill="F2F2F2"/>
      </w:pPr>
      <w:r>
        <w:t>configure terminal</w:t>
        <w:br/>
        <w:t>ip access-list standard 5</w:t>
        <w:br/>
        <w:t>permit 1.1.1.1 log</w:t>
        <w:br/>
        <w:t>exit</w:t>
        <w:br/>
        <w:t>ip access-list resequence 5 10 10</w:t>
      </w:r>
    </w:p>
    <w:p>
      <w:r>
        <w:t>Netmiko's send_config_set() handles entering and leaving configuration mode, so the Python script does not need to explicitly send 'configure terminal'. Because devices may use different ACL numbers, the script dynamically discovers the VTY inbound access-class and substitutes that ACL number.</w:t>
      </w:r>
    </w:p>
    <w:p>
      <w:pPr>
        <w:pStyle w:val="Heading1"/>
      </w:pPr>
      <w:r>
        <w:t>3. Working Environment</w:t>
      </w:r>
    </w:p>
    <w:p>
      <w:pPr>
        <w:pStyle w:val="ListBullet"/>
      </w:pPr>
      <w:r>
        <w:t>Windows local computer</w:t>
      </w:r>
    </w:p>
    <w:p>
      <w:pPr>
        <w:pStyle w:val="ListBullet"/>
      </w:pPr>
      <w:r>
        <w:t>Git Bash is the terminal used to run Python.</w:t>
      </w:r>
    </w:p>
    <w:p>
      <w:pPr>
        <w:pStyle w:val="ListBullet"/>
      </w:pPr>
      <w:r>
        <w:t>The project is inside the existing Git repository at C:\Users\suave\Desktop\automation.</w:t>
      </w:r>
    </w:p>
    <w:p>
      <w:pPr>
        <w:pStyle w:val="ListBullet"/>
      </w:pPr>
      <w:r>
        <w:t>The active Git branch during development is dev.</w:t>
      </w:r>
    </w:p>
    <w:p>
      <w:pPr>
        <w:pStyle w:val="ListBullet"/>
      </w:pPr>
      <w:r>
        <w:t>A Python virtual environment named .venv is inside the automation directory.</w:t>
      </w:r>
    </w:p>
    <w:p>
      <w:pPr>
        <w:pStyle w:val="ListBullet"/>
      </w:pPr>
      <w:r>
        <w:t>Netmiko 4.7.0 was installed in the virtual environment.</w:t>
      </w:r>
    </w:p>
    <w:p>
      <w:pPr>
        <w:pStyle w:val="ListBullet"/>
      </w:pPr>
      <w:r>
        <w:t>The CSV contains only Cisco routers and switches.</w:t>
      </w:r>
    </w:p>
    <w:p>
      <w:pPr>
        <w:pStyle w:val="Heading1"/>
      </w:pPr>
      <w:r>
        <w:t>4. Start From the Correct Directory</w:t>
      </w:r>
    </w:p>
    <w:p>
      <w:r>
        <w:t>Open Git Bash and navigate to the project directory:</w:t>
      </w:r>
    </w:p>
    <w:p>
      <w:pPr>
        <w:pStyle w:val="CodeBlock"/>
        <w:ind w:left="360" w:right="360"/>
        <w:shd w:fill="F2F2F2"/>
      </w:pPr>
      <w:r>
        <w:t>cd /c/Users/suave/Desktop/automation</w:t>
        <w:br/>
        <w:t>pwd</w:t>
        <w:br/>
        <w:t>ls -la</w:t>
      </w:r>
    </w:p>
    <w:p>
      <w:r>
        <w:t>The expected working directory is similar to:</w:t>
      </w:r>
    </w:p>
    <w:p>
      <w:pPr>
        <w:pStyle w:val="CodeBlock"/>
        <w:ind w:left="360" w:right="360"/>
        <w:shd w:fill="F2F2F2"/>
      </w:pPr>
      <w:r>
        <w:t>/c/Users/suave/Desktop/automation</w:t>
      </w:r>
    </w:p>
    <w:p>
      <w:r>
        <w:t>The Git prompt showed '(dev)', confirming the dev branch was checked out.</w:t>
      </w:r>
    </w:p>
    <w:p>
      <w:pPr>
        <w:pStyle w:val="Heading1"/>
      </w:pPr>
      <w:r>
        <w:t>5. Create and Activate the Python Virtual Environment</w:t>
      </w:r>
    </w:p>
    <w:p>
      <w:pPr>
        <w:pStyle w:val="CodeBlock"/>
        <w:ind w:left="360" w:right="360"/>
        <w:shd w:fill="F2F2F2"/>
      </w:pPr>
      <w:r>
        <w:t>python -m venv .venv</w:t>
        <w:br/>
        <w:t>source .venv/Scripts/activate</w:t>
      </w:r>
    </w:p>
    <w:p>
      <w:r>
        <w:t>Verify the virtual environment:</w:t>
      </w:r>
    </w:p>
    <w:p>
      <w:pPr>
        <w:pStyle w:val="CodeBlock"/>
        <w:ind w:left="360" w:right="360"/>
        <w:shd w:fill="F2F2F2"/>
      </w:pPr>
      <w:r>
        <w:t>python --version</w:t>
        <w:br/>
        <w:t>which python</w:t>
        <w:br/>
        <w:t>pip --version</w:t>
      </w:r>
    </w:p>
    <w:p>
      <w:r>
        <w:t>The important check is that 'which python' points into the project .venv, similar to:</w:t>
      </w:r>
    </w:p>
    <w:p>
      <w:pPr>
        <w:pStyle w:val="CodeBlock"/>
        <w:ind w:left="360" w:right="360"/>
        <w:shd w:fill="F2F2F2"/>
      </w:pPr>
      <w:r>
        <w:t>/c/Users/suave/Desktop/automation/.venv/Scripts/python</w:t>
      </w:r>
    </w:p>
    <w:p>
      <w:pPr>
        <w:pStyle w:val="Heading1"/>
      </w:pPr>
      <w:r>
        <w:t>6. Install and Verify Netmiko</w:t>
      </w:r>
    </w:p>
    <w:p>
      <w:pPr>
        <w:pStyle w:val="CodeBlock"/>
        <w:ind w:left="360" w:right="360"/>
        <w:shd w:fill="F2F2F2"/>
      </w:pPr>
      <w:r>
        <w:t>python -m pip install --upgrade pip</w:t>
        <w:br/>
        <w:t>python -m pip install netmiko</w:t>
        <w:br/>
        <w:t>python -c "import netmiko; print(netmiko.__version__)</w:t>
      </w:r>
    </w:p>
    <w:p>
      <w:r>
        <w:t>The working environment reported Netmiko version 4.7.0.</w:t>
      </w:r>
    </w:p>
    <w:p>
      <w:pPr>
        <w:pStyle w:val="Heading1"/>
      </w:pPr>
      <w:r>
        <w:t>7. Create the Project Structure</w:t>
      </w:r>
    </w:p>
    <w:p>
      <w:pPr>
        <w:pStyle w:val="CodeBlock"/>
        <w:ind w:left="360" w:right="360"/>
        <w:shd w:fill="F2F2F2"/>
      </w:pPr>
      <w:r>
        <w:t>mkdir logs</w:t>
        <w:br/>
        <w:t>mkdir reports</w:t>
        <w:br/>
        <w:t>touch devices.csv</w:t>
        <w:br/>
        <w:t>touch acl_change.py</w:t>
      </w:r>
    </w:p>
    <w:p>
      <w:r>
        <w:t>The project evolved into a structure similar to:</w:t>
      </w:r>
    </w:p>
    <w:p>
      <w:pPr>
        <w:pStyle w:val="CodeBlock"/>
        <w:ind w:left="360" w:right="360"/>
        <w:shd w:fill="F2F2F2"/>
      </w:pPr>
      <w:r>
        <w:t>automation/</w:t>
        <w:br/>
        <w:t>├── .venv/</w:t>
        <w:br/>
        <w:t>├── acl_change.py</w:t>
        <w:br/>
        <w:t>├── acl_change_v1.py</w:t>
        <w:br/>
        <w:t>├── acl_change_v2.py</w:t>
        <w:br/>
        <w:t>├── acl_change_reporting.py</w:t>
        <w:br/>
        <w:t>├── devices.csv</w:t>
        <w:br/>
        <w:t>├── ansible/</w:t>
        <w:br/>
        <w:t>├── README</w:t>
        <w:br/>
        <w:t>├── logs/</w:t>
        <w:br/>
        <w:t>└── reports/</w:t>
      </w:r>
    </w:p>
    <w:p>
      <w:r>
        <w:t>Not every backup file is required for a clean rebuild; they were created during development as safety checkpoints.</w:t>
      </w:r>
    </w:p>
    <w:p>
      <w:pPr>
        <w:pStyle w:val="Heading1"/>
      </w:pPr>
      <w:r>
        <w:t>8. CSV Inventory</w:t>
      </w:r>
    </w:p>
    <w:p>
      <w:r>
        <w:t>The CSV header must be exactly:</w:t>
      </w:r>
    </w:p>
    <w:p>
      <w:pPr>
        <w:pStyle w:val="CodeBlock"/>
        <w:ind w:left="360" w:right="360"/>
        <w:shd w:fill="F2F2F2"/>
      </w:pPr>
      <w:r>
        <w:t>hostname,ip</w:t>
      </w:r>
    </w:p>
    <w:p>
      <w:r>
        <w:t>Example:</w:t>
      </w:r>
    </w:p>
    <w:p>
      <w:pPr>
        <w:pStyle w:val="CodeBlock"/>
        <w:ind w:left="360" w:right="360"/>
        <w:shd w:fill="F2F2F2"/>
      </w:pPr>
      <w:r>
        <w:t>hostname,ip</w:t>
        <w:br/>
        <w:t>HOME-SW-1,192.168.15.2</w:t>
      </w:r>
    </w:p>
    <w:p>
      <w:r>
        <w:t>The CSV is intentionally not used to store TACACS passwords. The username and password are entered interactively at runtime.</w:t>
      </w:r>
    </w:p>
    <w:p>
      <w:r>
        <w:t>The script uses encoding='utf-8-sig' when opening the CSV. This was added because an Excel-saved CSV can contain a UTF-8 BOM, which can otherwise cause Python to see the first header as something other than 'hostname'.</w:t>
      </w:r>
    </w:p>
    <w:p>
      <w:pPr>
        <w:pStyle w:val="Heading1"/>
      </w:pPr>
      <w:r>
        <w:t>9. Initial Connectivity Test</w:t>
      </w:r>
    </w:p>
    <w:p>
      <w:r>
        <w:t>The first working script proved the following chain before any configuration changes were attempted:</w:t>
      </w:r>
    </w:p>
    <w:p>
      <w:pPr>
        <w:pStyle w:val="CodeBlock"/>
        <w:ind w:left="360" w:right="360"/>
        <w:shd w:fill="F2F2F2"/>
      </w:pPr>
      <w:r>
        <w:t>Git Bash</w:t>
        <w:br/>
        <w:t xml:space="preserve">  ↓</w:t>
        <w:br/>
        <w:t>Python virtual environment</w:t>
        <w:br/>
        <w:t xml:space="preserve">  ↓</w:t>
        <w:br/>
        <w:t>Netmiko</w:t>
        <w:br/>
        <w:t xml:space="preserve">  ↓</w:t>
        <w:br/>
        <w:t>SSH</w:t>
        <w:br/>
        <w:t xml:space="preserve">  ↓</w:t>
        <w:br/>
        <w:t>TACACS authentication</w:t>
        <w:br/>
        <w:t xml:space="preserve">  ↓</w:t>
        <w:br/>
        <w:t>Cisco IOS</w:t>
        <w:br/>
        <w:t xml:space="preserve">  ↓</w:t>
        <w:br/>
        <w:t>show hostname</w:t>
        <w:br/>
        <w:t xml:space="preserve">  ↓</w:t>
        <w:br/>
        <w:t>show access-lists 5</w:t>
      </w:r>
    </w:p>
    <w:p>
      <w:r>
        <w:t>The connectivity test successfully reached HOME-SW-1 at 192.168.15.2 and retrieved its ACL.</w:t>
      </w:r>
    </w:p>
    <w:p>
      <w:pPr>
        <w:pStyle w:val="Heading1"/>
      </w:pPr>
      <w:r>
        <w:t>10. Dynamic VTY ACL Discovery</w:t>
      </w:r>
    </w:p>
    <w:p>
      <w:r>
        <w:t>A major requirement was added because not every device uses ACL 5 for the VTY lines. The script checks the VTY configuration and finds the inbound access-class.</w:t>
      </w:r>
    </w:p>
    <w:p>
      <w:pPr>
        <w:pStyle w:val="CodeBlock"/>
        <w:ind w:left="360" w:right="360"/>
        <w:shd w:fill="F2F2F2"/>
      </w:pPr>
      <w:r>
        <w:t>show running-config | section ^line vty</w:t>
      </w:r>
    </w:p>
    <w:p>
      <w:r>
        <w:t>For example, the device showed:</w:t>
      </w:r>
    </w:p>
    <w:p>
      <w:pPr>
        <w:pStyle w:val="CodeBlock"/>
        <w:ind w:left="360" w:right="360"/>
        <w:shd w:fill="F2F2F2"/>
      </w:pPr>
      <w:r>
        <w:t>line vty 0 4</w:t>
        <w:br/>
        <w:t xml:space="preserve"> access-class 7 in</w:t>
        <w:br/>
        <w:t xml:space="preserve"> access-class 7 out</w:t>
      </w:r>
    </w:p>
    <w:p>
      <w:r>
        <w:t>The script extracts '7' from 'access-class 7 in' and uses ACL 7 for the remainder of the operation.</w:t>
      </w:r>
    </w:p>
    <w:p>
      <w:r>
        <w:t>The logic intentionally:</w:t>
      </w:r>
    </w:p>
    <w:p>
      <w:pPr>
        <w:pStyle w:val="ListBullet"/>
      </w:pPr>
      <w:r>
        <w:t>Looks specifically for access-class X in.</w:t>
      </w:r>
    </w:p>
    <w:p>
      <w:pPr>
        <w:pStyle w:val="ListBullet"/>
      </w:pPr>
      <w:r>
        <w:t>Ignores the outbound access-class for purposes of identifying the inbound SSH control ACL.</w:t>
      </w:r>
    </w:p>
    <w:p>
      <w:pPr>
        <w:pStyle w:val="ListBullet"/>
      </w:pPr>
      <w:r>
        <w:t>Skips a device if no inbound VTY access-class is found.</w:t>
      </w:r>
    </w:p>
    <w:p>
      <w:pPr>
        <w:pStyle w:val="ListBullet"/>
      </w:pPr>
      <w:r>
        <w:t>Skips a device if multiple different inbound VTY ACLs are found rather than guessing.</w:t>
      </w:r>
    </w:p>
    <w:p>
      <w:pPr>
        <w:pStyle w:val="Heading1"/>
      </w:pPr>
      <w:r>
        <w:t>11. ACL Type Safety Check</w:t>
      </w:r>
    </w:p>
    <w:p>
      <w:r>
        <w:t>The script runs:</w:t>
      </w:r>
    </w:p>
    <w:p>
      <w:pPr>
        <w:pStyle w:val="CodeBlock"/>
        <w:ind w:left="360" w:right="360"/>
        <w:shd w:fill="F2F2F2"/>
      </w:pPr>
      <w:r>
        <w:t>show access-lists &lt;ACL_NUMBER&gt;</w:t>
      </w:r>
    </w:p>
    <w:p>
      <w:r>
        <w:t>It determines whether the ACL is standard or extended. Current safety behavior:</w:t>
      </w:r>
    </w:p>
    <w:p>
      <w:pPr>
        <w:pStyle w:val="ListBullet"/>
      </w:pPr>
      <w:r>
        <w:t>Standard ACL → eligible for the requested change.</w:t>
      </w:r>
    </w:p>
    <w:p>
      <w:pPr>
        <w:pStyle w:val="ListBullet"/>
      </w:pPr>
      <w:r>
        <w:t>Extended ACL → skipped.</w:t>
      </w:r>
    </w:p>
    <w:p>
      <w:pPr>
        <w:pStyle w:val="ListBullet"/>
      </w:pPr>
      <w:r>
        <w:t>Unknown ACL type → skipped.</w:t>
      </w:r>
    </w:p>
    <w:p>
      <w:r>
        <w:t>This restriction is intentional because the requested ACE is for a standard ACL and the script should not guess how to modify an extended VTY ACL.</w:t>
      </w:r>
    </w:p>
    <w:p>
      <w:pPr>
        <w:pStyle w:val="Heading1"/>
      </w:pPr>
      <w:r>
        <w:t>12. Idempotency / Existing ACE Check</w:t>
      </w:r>
    </w:p>
    <w:p>
      <w:r>
        <w:t>Before changing the ACL, the script checks whether an ACE containing 1.1.1.1 already exists:</w:t>
      </w:r>
    </w:p>
    <w:p>
      <w:pPr>
        <w:pStyle w:val="CodeBlock"/>
        <w:ind w:left="360" w:right="360"/>
        <w:shd w:fill="F2F2F2"/>
      </w:pPr>
      <w:r>
        <w:t>show access-lists &lt;ACL_NUMBER&gt;</w:t>
      </w:r>
    </w:p>
    <w:p>
      <w:r>
        <w:t>If 'permit 1.1.1.1' is already present, the device is reported as ALREADY CONFIGURED and is not modified again.</w:t>
      </w:r>
    </w:p>
    <w:p>
      <w:r>
        <w:t>This prevents repeated runs from creating duplicate ACEs.</w:t>
      </w:r>
    </w:p>
    <w:p>
      <w:pPr>
        <w:pStyle w:val="Heading1"/>
      </w:pPr>
      <w:r>
        <w:t>13. The Actual Configuration</w:t>
      </w:r>
    </w:p>
    <w:p>
      <w:r>
        <w:t>Once the device is discovered as a standard ACL and the ACE is absent, the script dynamically constructs:</w:t>
      </w:r>
    </w:p>
    <w:p>
      <w:pPr>
        <w:pStyle w:val="CodeBlock"/>
        <w:ind w:left="360" w:right="360"/>
        <w:shd w:fill="F2F2F2"/>
      </w:pPr>
      <w:r>
        <w:t>ip access-list standard &lt;DISCOVERED_ACL&gt;</w:t>
        <w:br/>
        <w:t>permit 1.1.1.1 log</w:t>
        <w:br/>
        <w:t>exit</w:t>
        <w:br/>
        <w:t>ip access-list resequence &lt;DISCOVERED_ACL&gt; 10 10</w:t>
      </w:r>
    </w:p>
    <w:p>
      <w:r>
        <w:t>For the example device using ACL 7, this becomes:</w:t>
      </w:r>
    </w:p>
    <w:p>
      <w:pPr>
        <w:pStyle w:val="CodeBlock"/>
        <w:ind w:left="360" w:right="360"/>
        <w:shd w:fill="F2F2F2"/>
      </w:pPr>
      <w:r>
        <w:t>ip access-list standard 7</w:t>
        <w:br/>
        <w:t>permit 1.1.1.1 log</w:t>
        <w:br/>
        <w:t>exit</w:t>
        <w:br/>
        <w:t>ip access-list resequence 7 10 10</w:t>
      </w:r>
    </w:p>
    <w:p>
      <w:r>
        <w:t>Netmiko's send_config_set() is used to send the configuration commands.</w:t>
      </w:r>
    </w:p>
    <w:p>
      <w:pPr>
        <w:pStyle w:val="Heading1"/>
      </w:pPr>
      <w:r>
        <w:t>14. Post-Change Verification</w:t>
      </w:r>
    </w:p>
    <w:p>
      <w:r>
        <w:t>After configuration, the script runs:</w:t>
      </w:r>
    </w:p>
    <w:p>
      <w:pPr>
        <w:pStyle w:val="CodeBlock"/>
        <w:ind w:left="360" w:right="360"/>
        <w:shd w:fill="F2F2F2"/>
      </w:pPr>
      <w:r>
        <w:t>show access-lists &lt;ACL_NUMBER&gt;</w:t>
      </w:r>
    </w:p>
    <w:p>
      <w:r>
        <w:t>It searches the output for 'permit 1.1.1.1'. If found, verification is PASS/SUCCESS. If not found, the result is FAILED with a verification error.</w:t>
      </w:r>
    </w:p>
    <w:p>
      <w:pPr>
        <w:pStyle w:val="Heading1"/>
      </w:pPr>
      <w:r>
        <w:t>15. Ping Pre-Check</w:t>
      </w:r>
    </w:p>
    <w:p>
      <w:r>
        <w:t>A Windows ping check was added before SSH. Git Bash on Windows invokes the Windows ping command:</w:t>
      </w:r>
    </w:p>
    <w:p>
      <w:pPr>
        <w:pStyle w:val="CodeBlock"/>
        <w:ind w:left="360" w:right="360"/>
        <w:shd w:fill="F2F2F2"/>
      </w:pPr>
      <w:r>
        <w:t>ping -n 1 -w 1000 192.168.15.2</w:t>
      </w:r>
    </w:p>
    <w:p>
      <w:r>
        <w:t>Python executes the equivalent using subprocess:</w:t>
      </w:r>
    </w:p>
    <w:p>
      <w:pPr>
        <w:pStyle w:val="CodeBlock"/>
        <w:ind w:left="360" w:right="360"/>
        <w:shd w:fill="F2F2F2"/>
      </w:pPr>
      <w:r>
        <w:t>[</w:t>
        <w:br/>
        <w:t xml:space="preserve">    "ping",</w:t>
        <w:br/>
        <w:t xml:space="preserve">    "-n",</w:t>
        <w:br/>
        <w:t xml:space="preserve">    "1",</w:t>
        <w:br/>
        <w:t xml:space="preserve">    "-w",</w:t>
        <w:br/>
        <w:t xml:space="preserve">    "1000",</w:t>
        <w:br/>
        <w:t xml:space="preserve">    ip</w:t>
        <w:br/>
        <w:t>]</w:t>
      </w:r>
    </w:p>
    <w:p>
      <w:r>
        <w:t>If ping fails, the current script skips the device and moves on. Important production caveat: ping failure does not necessarily mean SSH is unavailable because ICMP may be filtered.</w:t>
      </w:r>
    </w:p>
    <w:p>
      <w:pPr>
        <w:pStyle w:val="Heading1"/>
      </w:pPr>
      <w:r>
        <w:t>16. Reporting</w:t>
      </w:r>
    </w:p>
    <w:p>
      <w:r>
        <w:t>A reports directory was added. The reporting version creates timestamped CSV reports such as:</w:t>
      </w:r>
    </w:p>
    <w:p>
      <w:pPr>
        <w:pStyle w:val="CodeBlock"/>
        <w:ind w:left="360" w:right="360"/>
        <w:shd w:fill="F2F2F2"/>
      </w:pPr>
      <w:r>
        <w:t>reports/acl_change_YYYY-MM-DD_HHMMSS.csv</w:t>
      </w:r>
    </w:p>
    <w:p>
      <w:r>
        <w:t>The report tracks fields including:</w:t>
      </w:r>
    </w:p>
    <w:p>
      <w:pPr>
        <w:pStyle w:val="ListBullet"/>
      </w:pPr>
      <w:r>
        <w:t>hostname</w:t>
      </w:r>
    </w:p>
    <w:p>
      <w:pPr>
        <w:pStyle w:val="ListBullet"/>
      </w:pPr>
      <w:r>
        <w:t>ip</w:t>
      </w:r>
    </w:p>
    <w:p>
      <w:pPr>
        <w:pStyle w:val="ListBullet"/>
      </w:pPr>
      <w:r>
        <w:t>ping</w:t>
      </w:r>
    </w:p>
    <w:p>
      <w:pPr>
        <w:pStyle w:val="ListBullet"/>
      </w:pPr>
      <w:r>
        <w:t>ssh</w:t>
      </w:r>
    </w:p>
    <w:p>
      <w:pPr>
        <w:pStyle w:val="ListBullet"/>
      </w:pPr>
      <w:r>
        <w:t>vty_acl</w:t>
      </w:r>
    </w:p>
    <w:p>
      <w:pPr>
        <w:pStyle w:val="ListBullet"/>
      </w:pPr>
      <w:r>
        <w:t>acl_type</w:t>
      </w:r>
    </w:p>
    <w:p>
      <w:pPr>
        <w:pStyle w:val="ListBullet"/>
      </w:pPr>
      <w:r>
        <w:t>ace_exists</w:t>
      </w:r>
    </w:p>
    <w:p>
      <w:pPr>
        <w:pStyle w:val="ListBullet"/>
      </w:pPr>
      <w:r>
        <w:t>action</w:t>
      </w:r>
    </w:p>
    <w:p>
      <w:pPr>
        <w:pStyle w:val="ListBullet"/>
      </w:pPr>
      <w:r>
        <w:t>verification</w:t>
      </w:r>
    </w:p>
    <w:p>
      <w:pPr>
        <w:pStyle w:val="ListBullet"/>
      </w:pPr>
      <w:r>
        <w:t>result</w:t>
      </w:r>
    </w:p>
    <w:p>
      <w:pPr>
        <w:pStyle w:val="ListBullet"/>
      </w:pPr>
      <w:r>
        <w:t>error</w:t>
      </w:r>
    </w:p>
    <w:p>
      <w:r>
        <w:t>The report allows results to be reviewed in Excel rather than relying only on terminal output.</w:t>
      </w:r>
    </w:p>
    <w:p>
      <w:pPr>
        <w:pStyle w:val="Heading1"/>
      </w:pPr>
      <w:r>
        <w:t>17. Backup Commands Used During Development</w:t>
      </w:r>
    </w:p>
    <w:p>
      <w:r>
        <w:t>Before major script rewrites, backups were created with:</w:t>
      </w:r>
    </w:p>
    <w:p>
      <w:pPr>
        <w:pStyle w:val="CodeBlock"/>
        <w:ind w:left="360" w:right="360"/>
        <w:shd w:fill="F2F2F2"/>
      </w:pPr>
      <w:r>
        <w:t>cp acl_change.py acl_change_v1.py</w:t>
        <w:br/>
        <w:t>cp acl_change.py acl_change_reporting.py</w:t>
        <w:br/>
        <w:t>cp acl_change.py acl_change_v2.py</w:t>
      </w:r>
    </w:p>
    <w:p>
      <w:r>
        <w:t>Only run these backup commands if you want to preserve the current file under that name; they are not required for the automation itself.</w:t>
      </w:r>
    </w:p>
    <w:p>
      <w:pPr>
        <w:pStyle w:val="Heading1"/>
      </w:pPr>
      <w:r>
        <w:t>18. Discovery → Approval → Configuration Architecture</w:t>
      </w:r>
    </w:p>
    <w:p>
      <w:r>
        <w:t>Before adding concurrency, the script was intentionally redesigned so that discovery and configuration are separate phases. This prevents hundreds of interactive approval prompts.</w:t>
      </w:r>
    </w:p>
    <w:p>
      <w:pPr>
        <w:pStyle w:val="CodeBlock"/>
        <w:ind w:left="360" w:right="360"/>
        <w:shd w:fill="F2F2F2"/>
      </w:pPr>
      <w:r>
        <w:t>PHASE 1 - DISCOVERY</w:t>
        <w:br/>
        <w:t>CSV</w:t>
        <w:br/>
        <w:t xml:space="preserve"> ↓</w:t>
        <w:br/>
        <w:t>Ping</w:t>
        <w:br/>
        <w:t xml:space="preserve"> ↓</w:t>
        <w:br/>
        <w:t>SSH/TACACS</w:t>
        <w:br/>
        <w:t xml:space="preserve"> ↓</w:t>
        <w:br/>
        <w:t>Find VTY ACL</w:t>
        <w:br/>
        <w:t xml:space="preserve"> ↓</w:t>
        <w:br/>
        <w:t>Determine ACL type</w:t>
        <w:br/>
        <w:t xml:space="preserve"> ↓</w:t>
        <w:br/>
        <w:t>Check existing ACE</w:t>
        <w:br/>
        <w:t xml:space="preserve"> ↓</w:t>
        <w:br/>
        <w:t>Discovery report</w:t>
        <w:br/>
        <w:t xml:space="preserve"> ↓</w:t>
        <w:br/>
        <w:t>APPROVAL</w:t>
        <w:br/>
        <w:br/>
        <w:t>PHASE 2 - CONFIGURATION</w:t>
        <w:br/>
        <w:t>Approved devices</w:t>
        <w:br/>
        <w:t xml:space="preserve"> ↓</w:t>
        <w:br/>
        <w:t>Configure ACL</w:t>
        <w:br/>
        <w:t xml:space="preserve"> ↓</w:t>
        <w:br/>
        <w:t>Resequence</w:t>
        <w:br/>
        <w:t xml:space="preserve"> ↓</w:t>
        <w:br/>
        <w:t>Verify</w:t>
        <w:br/>
        <w:t xml:space="preserve"> ↓</w:t>
        <w:br/>
        <w:t>Final report</w:t>
      </w:r>
    </w:p>
    <w:p>
      <w:r>
        <w:t>The user approves the configuration phase by typing APPLY once rather than approving every device individually.</w:t>
      </w:r>
    </w:p>
    <w:p>
      <w:pPr>
        <w:pStyle w:val="Heading1"/>
      </w:pPr>
      <w:r>
        <w:t>19. Controlled Concurrency</w:t>
      </w:r>
    </w:p>
    <w:p>
      <w:r>
        <w:t>The current development script uses Python's concurrent.futures ThreadPoolExecutor with a conservative worker count of 5:</w:t>
      </w:r>
    </w:p>
    <w:p>
      <w:pPr>
        <w:pStyle w:val="CodeBlock"/>
        <w:ind w:left="360" w:right="360"/>
        <w:shd w:fill="F2F2F2"/>
      </w:pPr>
      <w:r>
        <w:t>from concurrent.futures import ThreadPoolExecutor, as_completed</w:t>
        <w:br/>
        <w:br/>
        <w:t>MAX_WORKERS = 5</w:t>
      </w:r>
    </w:p>
    <w:p>
      <w:r>
        <w:t>Discovery is performed concurrently with five workers, and configuration is also performed concurrently with five workers after the user types APPLY.</w:t>
      </w:r>
    </w:p>
    <w:p>
      <w:r>
        <w:t>The intent is to eventually test 1 → 5 → 10 → 20 workers and determine a safe production concurrency level based on device behavior and TACACS infrastructure, rather than simply using a very high thread count.</w:t>
      </w:r>
    </w:p>
    <w:p>
      <w:pPr>
        <w:pStyle w:val="Heading1"/>
      </w:pPr>
      <w:r>
        <w:t>20. Current Full Working Script</w:t>
      </w:r>
    </w:p>
    <w:p>
      <w:r>
        <w:t>The following is the complete script from the current milestone. Copy it into acl_change.py when rebuilding the lab. It includes CSV loading, ping, discovery, dynamic VTY ACL identification, ACL validation, idempotency, five-worker discovery, approval, five-worker configuration, verification, and reports.</w:t>
      </w:r>
    </w:p>
    <w:p>
      <w:pPr>
        <w:pStyle w:val="CodeBlock"/>
        <w:ind w:left="360" w:right="360"/>
        <w:shd w:fill="F2F2F2"/>
      </w:pPr>
      <w:r>
        <w:t>import csv</w:t>
        <w:br/>
        <w:t>import getpass</w:t>
        <w:br/>
        <w:t>import re</w:t>
        <w:br/>
        <w:t>import subprocess</w:t>
        <w:br/>
        <w:t>from concurrent.futures import ThreadPoolExecutor, as_completed</w:t>
        <w:br/>
        <w:t>from datetime import datetime</w:t>
        <w:br/>
        <w:t>from pathlib import Path</w:t>
        <w:br/>
        <w:br/>
        <w:t>from netmiko import ConnectHandler</w:t>
        <w:br/>
        <w:t>from netmiko.exceptions import (</w:t>
        <w:br/>
        <w:t xml:space="preserve">    NetmikoAuthenticationException,</w:t>
        <w:br/>
        <w:t xml:space="preserve">    NetmikoTimeoutException,</w:t>
        <w:br/>
        <w:t>)</w:t>
        <w:br/>
        <w:br/>
        <w:br/>
        <w:t># ============================================================</w:t>
        <w:br/>
        <w:t># SETTINGS</w:t>
        <w:br/>
        <w:t># ============================================================</w:t>
        <w:br/>
        <w:br/>
        <w:t>MAX_WORKERS = 5</w:t>
        <w:br/>
        <w:br/>
        <w:t>TARGET_IP = "1.1.1.1"</w:t>
        <w:br/>
        <w:br/>
        <w:t>REPORT_DIR = Path("reports")</w:t>
        <w:br/>
        <w:t>REPORT_DIR.mkdir(exist_ok=True)</w:t>
        <w:br/>
        <w:br/>
        <w:t>TIMESTAMP = datetime.now().strftime("%Y-%m-%d_%H%M%S")</w:t>
        <w:br/>
        <w:br/>
        <w:t>DISCOVERY_REPORT = (</w:t>
        <w:br/>
        <w:t xml:space="preserve">    REPORT_DIR / f"discovery_{TIMESTAMP}.csv"</w:t>
        <w:br/>
        <w:t>)</w:t>
        <w:br/>
        <w:br/>
        <w:t>CHANGE_REPORT = (</w:t>
        <w:br/>
        <w:t xml:space="preserve">    REPORT_DIR / f"change_{TIMESTAMP}.csv"</w:t>
        <w:br/>
        <w:t>)</w:t>
        <w:br/>
        <w:br/>
        <w:br/>
        <w:t># ============================================================</w:t>
        <w:br/>
        <w:t># LOAD DEVICES</w:t>
        <w:br/>
        <w:t># ============================================================</w:t>
        <w:br/>
        <w:br/>
        <w:t>def load_devices(filename):</w:t>
        <w:br/>
        <w:br/>
        <w:t xml:space="preserve">    devices = []</w:t>
        <w:br/>
        <w:br/>
        <w:t xml:space="preserve">    with open(</w:t>
        <w:br/>
        <w:t xml:space="preserve">        filename,</w:t>
        <w:br/>
        <w:t xml:space="preserve">        "r",</w:t>
        <w:br/>
        <w:t xml:space="preserve">        newline="",</w:t>
        <w:br/>
        <w:t xml:space="preserve">        encoding="utf-8-sig"</w:t>
        <w:br/>
        <w:t xml:space="preserve">    ) as csvfile:</w:t>
        <w:br/>
        <w:br/>
        <w:t xml:space="preserve">        reader = csv.DictReader(csvfile)</w:t>
        <w:br/>
        <w:br/>
        <w:t xml:space="preserve">        for row in reader:</w:t>
        <w:br/>
        <w:br/>
        <w:t xml:space="preserve">            devices.append({</w:t>
        <w:br/>
        <w:t xml:space="preserve">                "hostname": row["hostname"].strip(),</w:t>
        <w:br/>
        <w:t xml:space="preserve">                "ip": row["ip"].strip(),</w:t>
        <w:br/>
        <w:t xml:space="preserve">            })</w:t>
        <w:br/>
        <w:br/>
        <w:t xml:space="preserve">    return devices</w:t>
        <w:br/>
        <w:br/>
        <w:br/>
        <w:t># ============================================================</w:t>
        <w:br/>
        <w:t># PING</w:t>
        <w:br/>
        <w:t># ============================================================</w:t>
        <w:br/>
        <w:br/>
        <w:t>def ping_device(ip):</w:t>
        <w:br/>
        <w:br/>
        <w:t xml:space="preserve">    try:</w:t>
        <w:br/>
        <w:br/>
        <w:t xml:space="preserve">        result = subprocess.run(</w:t>
        <w:br/>
        <w:t xml:space="preserve">            [</w:t>
        <w:br/>
        <w:t xml:space="preserve">                "ping",</w:t>
        <w:br/>
        <w:t xml:space="preserve">                "-n",</w:t>
        <w:br/>
        <w:t xml:space="preserve">                "1",</w:t>
        <w:br/>
        <w:t xml:space="preserve">                "-w",</w:t>
        <w:br/>
        <w:t xml:space="preserve">                "1000",</w:t>
        <w:br/>
        <w:t xml:space="preserve">                ip</w:t>
        <w:br/>
        <w:t xml:space="preserve">            ],</w:t>
        <w:br/>
        <w:t xml:space="preserve">            stdout=subprocess.DEVNULL,</w:t>
        <w:br/>
        <w:t xml:space="preserve">            stderr=subprocess.DEVNULL</w:t>
        <w:br/>
        <w:t xml:space="preserve">        )</w:t>
        <w:br/>
        <w:br/>
        <w:t xml:space="preserve">        if result.returncode == 0:</w:t>
        <w:br/>
        <w:br/>
        <w:t xml:space="preserve">            return True, ""</w:t>
        <w:br/>
        <w:br/>
        <w:t xml:space="preserve">        return False, "Ping timeout"</w:t>
        <w:br/>
        <w:br/>
        <w:t xml:space="preserve">    except Exception as error:</w:t>
        <w:br/>
        <w:br/>
        <w:t xml:space="preserve">        return False, str(error)</w:t>
        <w:br/>
        <w:br/>
        <w:br/>
        <w:t># ============================================================</w:t>
        <w:br/>
        <w:t># FIND VTY ACL</w:t>
        <w:br/>
        <w:t># ============================================================</w:t>
        <w:br/>
        <w:br/>
        <w:t>def find_vty_acl(connection):</w:t>
        <w:br/>
        <w:br/>
        <w:t xml:space="preserve">    vty_config = connection.send_command(</w:t>
        <w:br/>
        <w:t xml:space="preserve">        "show running-config | section ^line vty"</w:t>
        <w:br/>
        <w:t xml:space="preserve">    )</w:t>
        <w:br/>
        <w:br/>
        <w:t xml:space="preserve">    acl_numbers = re.findall(</w:t>
        <w:br/>
        <w:t xml:space="preserve">        r"^\s*access-class\s+(\d+)\s+in\s*$",</w:t>
        <w:br/>
        <w:t xml:space="preserve">        vty_config,</w:t>
        <w:br/>
        <w:t xml:space="preserve">        re.MULTILINE</w:t>
        <w:br/>
        <w:t xml:space="preserve">    )</w:t>
        <w:br/>
        <w:br/>
        <w:t xml:space="preserve">    acl_numbers = list(</w:t>
        <w:br/>
        <w:t xml:space="preserve">        dict.fromkeys(acl_numbers)</w:t>
        <w:br/>
        <w:t xml:space="preserve">    )</w:t>
        <w:br/>
        <w:br/>
        <w:t xml:space="preserve">    if not acl_numbers:</w:t>
        <w:br/>
        <w:br/>
        <w:t xml:space="preserve">        return None, "No inbound VTY access-class found"</w:t>
        <w:br/>
        <w:br/>
        <w:t xml:space="preserve">    if len(acl_numbers) &gt; 1:</w:t>
        <w:br/>
        <w:br/>
        <w:t xml:space="preserve">        return None, (</w:t>
        <w:br/>
        <w:t xml:space="preserve">            "Multiple inbound VTY ACLs found: "</w:t>
        <w:br/>
        <w:t xml:space="preserve">            + ", ".join(acl_numbers)</w:t>
        <w:br/>
        <w:t xml:space="preserve">        )</w:t>
        <w:br/>
        <w:br/>
        <w:t xml:space="preserve">    return acl_numbers[0], ""</w:t>
        <w:br/>
        <w:br/>
        <w:br/>
        <w:t># ============================================================</w:t>
        <w:br/>
        <w:t># DETERMINE ACL TYPE</w:t>
        <w:br/>
        <w:t># ============================================================</w:t>
        <w:br/>
        <w:br/>
        <w:t>def determine_acl_type(connection, acl_number):</w:t>
        <w:br/>
        <w:br/>
        <w:t xml:space="preserve">    output = connection.send_command(</w:t>
        <w:br/>
        <w:t xml:space="preserve">        f"show access-lists {acl_number}"</w:t>
        <w:br/>
        <w:t xml:space="preserve">    )</w:t>
        <w:br/>
        <w:br/>
        <w:t xml:space="preserve">    if "Standard IP access list" in output:</w:t>
        <w:br/>
        <w:br/>
        <w:t xml:space="preserve">        return "standard", ""</w:t>
        <w:br/>
        <w:br/>
        <w:t xml:space="preserve">    if "Extended IP access list" in output:</w:t>
        <w:br/>
        <w:br/>
        <w:t xml:space="preserve">        return "extended", "Extended ACL"</w:t>
        <w:br/>
        <w:br/>
        <w:t xml:space="preserve">    return None, "Unable to determine ACL type"</w:t>
        <w:br/>
        <w:br/>
        <w:br/>
        <w:t># ============================================================</w:t>
        <w:br/>
        <w:t># CHECK EXISTING ACE</w:t>
        <w:br/>
        <w:t># ============================================================</w:t>
        <w:br/>
        <w:br/>
        <w:t>def ace_exists(connection, acl_number):</w:t>
        <w:br/>
        <w:br/>
        <w:t xml:space="preserve">    output = connection.send_command(</w:t>
        <w:br/>
        <w:t xml:space="preserve">        f"show access-lists {acl_number}"</w:t>
        <w:br/>
        <w:t xml:space="preserve">    )</w:t>
        <w:br/>
        <w:br/>
        <w:t xml:space="preserve">    return bool(</w:t>
        <w:br/>
        <w:t xml:space="preserve">        re.search(</w:t>
        <w:br/>
        <w:t xml:space="preserve">            rf"\bpermit\s+{re.escape(TARGET_IP)}\b",</w:t>
        <w:br/>
        <w:t xml:space="preserve">            output</w:t>
        <w:br/>
        <w:t xml:space="preserve">        )</w:t>
        <w:br/>
        <w:t xml:space="preserve">    )</w:t>
        <w:br/>
        <w:br/>
        <w:br/>
        <w:t># ============================================================</w:t>
        <w:br/>
        <w:t># DISCOVER ONE DEVICE</w:t>
        <w:br/>
        <w:t># ============================================================</w:t>
        <w:br/>
        <w:br/>
        <w:t>def discover_device(device, username, password):</w:t>
        <w:br/>
        <w:br/>
        <w:t xml:space="preserve">    hostname = device["hostname"]</w:t>
        <w:br/>
        <w:t xml:space="preserve">    ip = device["ip"]</w:t>
        <w:br/>
        <w:br/>
        <w:t xml:space="preserve">    result = {</w:t>
        <w:br/>
        <w:t xml:space="preserve">        "hostname": hostname,</w:t>
        <w:br/>
        <w:t xml:space="preserve">        "ip": ip,</w:t>
        <w:br/>
        <w:t xml:space="preserve">        "ping": "",</w:t>
        <w:br/>
        <w:t xml:space="preserve">        "ssh": "",</w:t>
        <w:br/>
        <w:t xml:space="preserve">        "vty_acl": "",</w:t>
        <w:br/>
        <w:t xml:space="preserve">        "acl_type": "",</w:t>
        <w:br/>
        <w:t xml:space="preserve">        "ace_exists": "",</w:t>
        <w:br/>
        <w:t xml:space="preserve">        "ready": "NO",</w:t>
        <w:br/>
        <w:t xml:space="preserve">        "result": "",</w:t>
        <w:br/>
        <w:t xml:space="preserve">        "error": "",</w:t>
        <w:br/>
        <w:t xml:space="preserve">    }</w:t>
        <w:br/>
        <w:br/>
        <w:t xml:space="preserve">    print(</w:t>
        <w:br/>
        <w:t xml:space="preserve">        f"[DISCOVERY] {hostname} ({ip})"</w:t>
        <w:br/>
        <w:t xml:space="preserve">    )</w:t>
        <w:br/>
        <w:br/>
        <w:t xml:space="preserve">    # --------------------------------------------------------</w:t>
        <w:br/>
        <w:t xml:space="preserve">    # PING</w:t>
        <w:br/>
        <w:t xml:space="preserve">    # --------------------------------------------------------</w:t>
        <w:br/>
        <w:br/>
        <w:t xml:space="preserve">    ping_ok, ping_error = ping_device(ip)</w:t>
        <w:br/>
        <w:br/>
        <w:t xml:space="preserve">    if not ping_ok:</w:t>
        <w:br/>
        <w:br/>
        <w:t xml:space="preserve">        result["ping"] = "FAIL"</w:t>
        <w:br/>
        <w:t xml:space="preserve">        result["result"] = "SKIPPED"</w:t>
        <w:br/>
        <w:t xml:space="preserve">        result["error"] = ping_error</w:t>
        <w:br/>
        <w:br/>
        <w:t xml:space="preserve">        print(</w:t>
        <w:br/>
        <w:t xml:space="preserve">            f"[DISCOVERY] {hostname} -&gt; PING FAILED"</w:t>
        <w:br/>
        <w:t xml:space="preserve">        )</w:t>
        <w:br/>
        <w:br/>
        <w:t xml:space="preserve">        return result</w:t>
        <w:br/>
        <w:br/>
        <w:t xml:space="preserve">    result["ping"] = "OK"</w:t>
        <w:br/>
        <w:br/>
        <w:t xml:space="preserve">    # --------------------------------------------------------</w:t>
        <w:br/>
        <w:t xml:space="preserve">    # SSH</w:t>
        <w:br/>
        <w:t xml:space="preserve">    # --------------------------------------------------------</w:t>
        <w:br/>
        <w:br/>
        <w:t xml:space="preserve">    connection = None</w:t>
        <w:br/>
        <w:br/>
        <w:t xml:space="preserve">    cisco_device = {</w:t>
        <w:br/>
        <w:t xml:space="preserve">        "device_type": "cisco_ios",</w:t>
        <w:br/>
        <w:t xml:space="preserve">        "host": ip,</w:t>
        <w:br/>
        <w:t xml:space="preserve">        "username": username,</w:t>
        <w:br/>
        <w:t xml:space="preserve">        "password": password,</w:t>
        <w:br/>
        <w:t xml:space="preserve">    }</w:t>
        <w:br/>
        <w:br/>
        <w:t xml:space="preserve">    try:</w:t>
        <w:br/>
        <w:br/>
        <w:t xml:space="preserve">        connection = ConnectHandler(</w:t>
        <w:br/>
        <w:t xml:space="preserve">            **cisco_device</w:t>
        <w:br/>
        <w:t xml:space="preserve">        )</w:t>
        <w:br/>
        <w:br/>
        <w:t xml:space="preserve">        result["ssh"] = "OK"</w:t>
        <w:br/>
        <w:br/>
        <w:t xml:space="preserve">        # ----------------------------------------------------</w:t>
        <w:br/>
        <w:t xml:space="preserve">        # VTY ACL</w:t>
        <w:br/>
        <w:t xml:space="preserve">        # ----------------------------------------------------</w:t>
        <w:br/>
        <w:br/>
        <w:t xml:space="preserve">        acl_number, acl_error = find_vty_acl(</w:t>
        <w:br/>
        <w:t xml:space="preserve">            connection</w:t>
        <w:br/>
        <w:t xml:space="preserve">        )</w:t>
        <w:br/>
        <w:br/>
        <w:t xml:space="preserve">        if acl_number is None:</w:t>
        <w:br/>
        <w:br/>
        <w:t xml:space="preserve">            result["result"] = "SKIPPED"</w:t>
        <w:br/>
        <w:t xml:space="preserve">            result["error"] = acl_error</w:t>
        <w:br/>
        <w:br/>
        <w:t xml:space="preserve">            return result</w:t>
        <w:br/>
        <w:br/>
        <w:t xml:space="preserve">        result["vty_acl"] = acl_number</w:t>
        <w:br/>
        <w:br/>
        <w:t xml:space="preserve">        # ----------------------------------------------------</w:t>
        <w:br/>
        <w:t xml:space="preserve">        # ACL TYPE</w:t>
        <w:br/>
        <w:t xml:space="preserve">        # ----------------------------------------------------</w:t>
        <w:br/>
        <w:br/>
        <w:t xml:space="preserve">        acl_type, acl_error = determine_acl_type(</w:t>
        <w:br/>
        <w:t xml:space="preserve">            connection,</w:t>
        <w:br/>
        <w:t xml:space="preserve">            acl_number</w:t>
        <w:br/>
        <w:t xml:space="preserve">        )</w:t>
        <w:br/>
        <w:br/>
        <w:t xml:space="preserve">        if acl_type is None:</w:t>
        <w:br/>
        <w:br/>
        <w:t xml:space="preserve">            result["result"] = "SKIPPED"</w:t>
        <w:br/>
        <w:t xml:space="preserve">            result["error"] = acl_error</w:t>
        <w:br/>
        <w:br/>
        <w:t xml:space="preserve">            return result</w:t>
        <w:br/>
        <w:br/>
        <w:t xml:space="preserve">        result["acl_type"] = acl_type</w:t>
        <w:br/>
        <w:br/>
        <w:t xml:space="preserve">        # ----------------------------------------------------</w:t>
        <w:br/>
        <w:t xml:space="preserve">        # EXTENDED ACL SAFETY STOP</w:t>
        <w:br/>
        <w:t xml:space="preserve">        # ----------------------------------------------------</w:t>
        <w:br/>
        <w:br/>
        <w:t xml:space="preserve">        if acl_type != "standard":</w:t>
        <w:br/>
        <w:br/>
        <w:t xml:space="preserve">            result["result"] = "SKIPPED"</w:t>
        <w:br/>
        <w:t xml:space="preserve">            result["error"] = "Extended ACL"</w:t>
        <w:br/>
        <w:br/>
        <w:t xml:space="preserve">            return result</w:t>
        <w:br/>
        <w:br/>
        <w:t xml:space="preserve">        # ----------------------------------------------------</w:t>
        <w:br/>
        <w:t xml:space="preserve">        # EXISTING ACE</w:t>
        <w:br/>
        <w:t xml:space="preserve">        # ----------------------------------------------------</w:t>
        <w:br/>
        <w:br/>
        <w:t xml:space="preserve">        exists = ace_exists(</w:t>
        <w:br/>
        <w:t xml:space="preserve">            connection,</w:t>
        <w:br/>
        <w:t xml:space="preserve">            acl_number</w:t>
        <w:br/>
        <w:t xml:space="preserve">        )</w:t>
        <w:br/>
        <w:br/>
        <w:t xml:space="preserve">        result["ace_exists"] = (</w:t>
        <w:br/>
        <w:t xml:space="preserve">            "YES" if exists else "NO"</w:t>
        <w:br/>
        <w:t xml:space="preserve">        )</w:t>
        <w:br/>
        <w:br/>
        <w:t xml:space="preserve">        if exists:</w:t>
        <w:br/>
        <w:br/>
        <w:t xml:space="preserve">            result["ready"] = "NO"</w:t>
        <w:br/>
        <w:t xml:space="preserve">            result["result"] = "ALREADY CONFIGURED"</w:t>
        <w:br/>
        <w:br/>
        <w:t xml:space="preserve">        else:</w:t>
        <w:br/>
        <w:br/>
        <w:t xml:space="preserve">            result["ready"] = "YES"</w:t>
        <w:br/>
        <w:t xml:space="preserve">            result["result"] = "READY"</w:t>
        <w:br/>
        <w:br/>
        <w:t xml:space="preserve">        return result</w:t>
        <w:br/>
        <w:br/>
        <w:t xml:space="preserve">    except NetmikoAuthenticationException:</w:t>
        <w:br/>
        <w:br/>
        <w:t xml:space="preserve">        result["ssh"] = "FAIL"</w:t>
        <w:br/>
        <w:t xml:space="preserve">        result["result"] = "FAILED"</w:t>
        <w:br/>
        <w:t xml:space="preserve">        result["error"] = "Authentication failed"</w:t>
        <w:br/>
        <w:br/>
        <w:t xml:space="preserve">        return result</w:t>
        <w:br/>
        <w:br/>
        <w:t xml:space="preserve">    except NetmikoTimeoutException:</w:t>
        <w:br/>
        <w:br/>
        <w:t xml:space="preserve">        result["ssh"] = "FAIL"</w:t>
        <w:br/>
        <w:t xml:space="preserve">        result["result"] = "FAILED"</w:t>
        <w:br/>
        <w:t xml:space="preserve">        result["error"] = "SSH timeout"</w:t>
        <w:br/>
        <w:br/>
        <w:t xml:space="preserve">        return result</w:t>
        <w:br/>
        <w:br/>
        <w:t xml:space="preserve">    except Exception as error:</w:t>
        <w:br/>
        <w:br/>
        <w:t xml:space="preserve">        result["result"] = "FAILED"</w:t>
        <w:br/>
        <w:t xml:space="preserve">        result["error"] = str(error)</w:t>
        <w:br/>
        <w:br/>
        <w:t xml:space="preserve">        return result</w:t>
        <w:br/>
        <w:br/>
        <w:t xml:space="preserve">    finally:</w:t>
        <w:br/>
        <w:br/>
        <w:t xml:space="preserve">        if connection:</w:t>
        <w:br/>
        <w:br/>
        <w:t xml:space="preserve">            connection.disconnect()</w:t>
        <w:br/>
        <w:br/>
        <w:br/>
        <w:t># ============================================================</w:t>
        <w:br/>
        <w:t># WRITE DISCOVERY REPORT</w:t>
        <w:br/>
        <w:t># ============================================================</w:t>
        <w:br/>
        <w:br/>
        <w:t>def write_discovery_report(results):</w:t>
        <w:br/>
        <w:br/>
        <w:t xml:space="preserve">    fieldnames = [</w:t>
        <w:br/>
        <w:t xml:space="preserve">        "hostname",</w:t>
        <w:br/>
        <w:t xml:space="preserve">        "ip",</w:t>
        <w:br/>
        <w:t xml:space="preserve">        "ping",</w:t>
        <w:br/>
        <w:t xml:space="preserve">        "ssh",</w:t>
        <w:br/>
        <w:t xml:space="preserve">        "vty_acl",</w:t>
        <w:br/>
        <w:t xml:space="preserve">        "acl_type",</w:t>
        <w:br/>
        <w:t xml:space="preserve">        "ace_exists",</w:t>
        <w:br/>
        <w:t xml:space="preserve">        "ready",</w:t>
        <w:br/>
        <w:t xml:space="preserve">        "result",</w:t>
        <w:br/>
        <w:t xml:space="preserve">        "error",</w:t>
        <w:br/>
        <w:t xml:space="preserve">    ]</w:t>
        <w:br/>
        <w:br/>
        <w:t xml:space="preserve">    with open(</w:t>
        <w:br/>
        <w:t xml:space="preserve">        DISCOVERY_REPORT,</w:t>
        <w:br/>
        <w:t xml:space="preserve">        "w",</w:t>
        <w:br/>
        <w:t xml:space="preserve">        newline="",</w:t>
        <w:br/>
        <w:t xml:space="preserve">        encoding="utf-8"</w:t>
        <w:br/>
        <w:t xml:space="preserve">    ) as csvfile:</w:t>
        <w:br/>
        <w:br/>
        <w:t xml:space="preserve">        writer = csv.DictWriter(</w:t>
        <w:br/>
        <w:t xml:space="preserve">            csvfile,</w:t>
        <w:br/>
        <w:t xml:space="preserve">            fieldnames=fieldnames</w:t>
        <w:br/>
        <w:t xml:space="preserve">        )</w:t>
        <w:br/>
        <w:br/>
        <w:t xml:space="preserve">        writer.writeheader()</w:t>
        <w:br/>
        <w:t xml:space="preserve">        writer.writerows(results)</w:t>
        <w:br/>
        <w:br/>
        <w:br/>
        <w:t># ============================================================</w:t>
        <w:br/>
        <w:t># CONFIGURE ONE DEVICE</w:t>
        <w:br/>
        <w:t># ============================================================</w:t>
        <w:br/>
        <w:br/>
        <w:t>def configure_device(result, username, password):</w:t>
        <w:br/>
        <w:br/>
        <w:t xml:space="preserve">    hostname = result["hostname"]</w:t>
        <w:br/>
        <w:t xml:space="preserve">    ip = result["ip"]</w:t>
        <w:br/>
        <w:t xml:space="preserve">    acl_number = result["vty_acl"]</w:t>
        <w:br/>
        <w:br/>
        <w:t xml:space="preserve">    output_result = result.copy()</w:t>
        <w:br/>
        <w:br/>
        <w:t xml:space="preserve">    output_result["action"] = ""</w:t>
        <w:br/>
        <w:t xml:space="preserve">    output_result["verification"] = ""</w:t>
        <w:br/>
        <w:t xml:space="preserve">    output_result["change_result"] = ""</w:t>
        <w:br/>
        <w:t xml:space="preserve">    output_result["change_error"] = ""</w:t>
        <w:br/>
        <w:br/>
        <w:t xml:space="preserve">    # Only configure devices marked READY</w:t>
        <w:br/>
        <w:t xml:space="preserve">    if result["ready"] != "YES":</w:t>
        <w:br/>
        <w:br/>
        <w:t xml:space="preserve">        output_result["change_result"] = (</w:t>
        <w:br/>
        <w:t xml:space="preserve">            result["result"]</w:t>
        <w:br/>
        <w:t xml:space="preserve">        )</w:t>
        <w:br/>
        <w:br/>
        <w:t xml:space="preserve">        return output_result</w:t>
        <w:br/>
        <w:br/>
        <w:t xml:space="preserve">    connection = None</w:t>
        <w:br/>
        <w:br/>
        <w:t xml:space="preserve">    cisco_device = {</w:t>
        <w:br/>
        <w:t xml:space="preserve">        "device_type": "cisco_ios",</w:t>
        <w:br/>
        <w:t xml:space="preserve">        "host": ip,</w:t>
        <w:br/>
        <w:t xml:space="preserve">        "username": username,</w:t>
        <w:br/>
        <w:t xml:space="preserve">        "password": password,</w:t>
        <w:br/>
        <w:t xml:space="preserve">    }</w:t>
        <w:br/>
        <w:br/>
        <w:t xml:space="preserve">    try:</w:t>
        <w:br/>
        <w:br/>
        <w:t xml:space="preserve">        print(</w:t>
        <w:br/>
        <w:t xml:space="preserve">            f"[CHANGE] {hostname} -&gt; configuring ACL {acl_number}"</w:t>
        <w:br/>
        <w:t xml:space="preserve">        )</w:t>
        <w:br/>
        <w:br/>
        <w:t xml:space="preserve">        connection = ConnectHandler(</w:t>
        <w:br/>
        <w:t xml:space="preserve">            **cisco_device</w:t>
        <w:br/>
        <w:t xml:space="preserve">        )</w:t>
        <w:br/>
        <w:br/>
        <w:t xml:space="preserve">        # ----------------------------------------------------</w:t>
        <w:br/>
        <w:t xml:space="preserve">        # CONFIGURATION</w:t>
        <w:br/>
        <w:t xml:space="preserve">        # ----------------------------------------------------</w:t>
        <w:br/>
        <w:br/>
        <w:t xml:space="preserve">        commands = [</w:t>
        <w:br/>
        <w:t xml:space="preserve">            f"ip access-list standard {acl_number}",</w:t>
        <w:br/>
        <w:t xml:space="preserve">            f"permit {TARGET_IP} log",</w:t>
        <w:br/>
        <w:t xml:space="preserve">            "exit",</w:t>
        <w:br/>
        <w:t xml:space="preserve">            f"ip access-list resequence {acl_number} 10 10",</w:t>
        <w:br/>
        <w:t xml:space="preserve">        ]</w:t>
        <w:br/>
        <w:br/>
        <w:t xml:space="preserve">        connection.send_config_set(</w:t>
        <w:br/>
        <w:t xml:space="preserve">            commands</w:t>
        <w:br/>
        <w:t xml:space="preserve">        )</w:t>
        <w:br/>
        <w:br/>
        <w:t xml:space="preserve">        output_result["action"] = (</w:t>
        <w:br/>
        <w:t xml:space="preserve">            f"permit {TARGET_IP} log"</w:t>
        <w:br/>
        <w:t xml:space="preserve">        )</w:t>
        <w:br/>
        <w:br/>
        <w:t xml:space="preserve">        # ----------------------------------------------------</w:t>
        <w:br/>
        <w:t xml:space="preserve">        # VERIFICATION</w:t>
        <w:br/>
        <w:t xml:space="preserve">        # ----------------------------------------------------</w:t>
        <w:br/>
        <w:br/>
        <w:t xml:space="preserve">        acl_output = connection.send_command(</w:t>
        <w:br/>
        <w:t xml:space="preserve">            f"show access-lists {acl_number}"</w:t>
        <w:br/>
        <w:t xml:space="preserve">        )</w:t>
        <w:br/>
        <w:br/>
        <w:t xml:space="preserve">        if re.search(</w:t>
        <w:br/>
        <w:t xml:space="preserve">            rf"\bpermit\s+{re.escape(TARGET_IP)}\b",</w:t>
        <w:br/>
        <w:t xml:space="preserve">            acl_output</w:t>
        <w:br/>
        <w:t xml:space="preserve">        ):</w:t>
        <w:br/>
        <w:br/>
        <w:t xml:space="preserve">            output_result["verification"] = "PASS"</w:t>
        <w:br/>
        <w:t xml:space="preserve">            output_result["change_result"] = "SUCCESS"</w:t>
        <w:br/>
        <w:br/>
        <w:t xml:space="preserve">            print(</w:t>
        <w:br/>
        <w:t xml:space="preserve">                f"[CHANGE] {hostname} -&gt; SUCCESS"</w:t>
        <w:br/>
        <w:t xml:space="preserve">            )</w:t>
        <w:br/>
        <w:br/>
        <w:t xml:space="preserve">        else:</w:t>
        <w:br/>
        <w:br/>
        <w:t xml:space="preserve">            output_result["verification"] = "FAIL"</w:t>
        <w:br/>
        <w:t xml:space="preserve">            output_result["change_result"] = "FAILED"</w:t>
        <w:br/>
        <w:t xml:space="preserve">            output_result["change_error"] = (</w:t>
        <w:br/>
        <w:t xml:space="preserve">                "ACE not found after configuration"</w:t>
        <w:br/>
        <w:t xml:space="preserve">            )</w:t>
        <w:br/>
        <w:br/>
        <w:t xml:space="preserve">            print(</w:t>
        <w:br/>
        <w:t xml:space="preserve">                f"[CHANGE] {hostname} -&gt; VERIFICATION FAILED"</w:t>
        <w:br/>
        <w:t xml:space="preserve">            )</w:t>
        <w:br/>
        <w:br/>
        <w:t xml:space="preserve">        return output_result</w:t>
        <w:br/>
        <w:br/>
        <w:t xml:space="preserve">    except NetmikoAuthenticationException:</w:t>
        <w:br/>
        <w:br/>
        <w:t xml:space="preserve">        output_result["change_result"] = "FAILED"</w:t>
        <w:br/>
        <w:t xml:space="preserve">        output_result["change_error"] = (</w:t>
        <w:br/>
        <w:t xml:space="preserve">            "Authentication failed"</w:t>
        <w:br/>
        <w:t xml:space="preserve">        )</w:t>
        <w:br/>
        <w:br/>
        <w:t xml:space="preserve">        return output_result</w:t>
        <w:br/>
        <w:br/>
        <w:t xml:space="preserve">    except NetmikoTimeoutException:</w:t>
        <w:br/>
        <w:br/>
        <w:t xml:space="preserve">        output_result["change_result"] = "FAILED"</w:t>
        <w:br/>
        <w:t xml:space="preserve">        output_result["change_error"] = (</w:t>
        <w:br/>
        <w:t xml:space="preserve">            "SSH timeout"</w:t>
        <w:br/>
        <w:t xml:space="preserve">        )</w:t>
        <w:br/>
        <w:br/>
        <w:t xml:space="preserve">        return output_result</w:t>
        <w:br/>
        <w:br/>
        <w:t xml:space="preserve">    except Exception as error:</w:t>
        <w:br/>
        <w:br/>
        <w:t xml:space="preserve">        output_result["change_result"] = "FAILED"</w:t>
        <w:br/>
        <w:t xml:space="preserve">        output_result["change_error"] = str(error)</w:t>
        <w:br/>
        <w:br/>
        <w:t xml:space="preserve">        return output_result</w:t>
        <w:br/>
        <w:br/>
        <w:t xml:space="preserve">    finally:</w:t>
        <w:br/>
        <w:br/>
        <w:t xml:space="preserve">        if connection:</w:t>
        <w:br/>
        <w:br/>
        <w:t xml:space="preserve">            connection.disconnect()</w:t>
        <w:br/>
        <w:br/>
        <w:br/>
        <w:t># ============================================================</w:t>
        <w:br/>
        <w:t># WRITE CHANGE REPORT</w:t>
        <w:br/>
        <w:t># ============================================================</w:t>
        <w:br/>
        <w:br/>
        <w:t>def write_change_report(results):</w:t>
        <w:br/>
        <w:br/>
        <w:t xml:space="preserve">    fieldnames = [</w:t>
        <w:br/>
        <w:t xml:space="preserve">        "hostname",</w:t>
        <w:br/>
        <w:t xml:space="preserve">        "ip",</w:t>
        <w:br/>
        <w:t xml:space="preserve">        "ping",</w:t>
        <w:br/>
        <w:t xml:space="preserve">        "ssh",</w:t>
        <w:br/>
        <w:t xml:space="preserve">        "vty_acl",</w:t>
        <w:br/>
        <w:t xml:space="preserve">        "acl_type",</w:t>
        <w:br/>
        <w:t xml:space="preserve">        "ace_exists",</w:t>
        <w:br/>
        <w:t xml:space="preserve">        "ready",</w:t>
        <w:br/>
        <w:t xml:space="preserve">        "result",</w:t>
        <w:br/>
        <w:t xml:space="preserve">        "error",</w:t>
        <w:br/>
        <w:t xml:space="preserve">        "action",</w:t>
        <w:br/>
        <w:t xml:space="preserve">        "verification",</w:t>
        <w:br/>
        <w:t xml:space="preserve">        "change_result",</w:t>
        <w:br/>
        <w:t xml:space="preserve">        "change_error",</w:t>
        <w:br/>
        <w:t xml:space="preserve">    ]</w:t>
        <w:br/>
        <w:br/>
        <w:t xml:space="preserve">    with open(</w:t>
        <w:br/>
        <w:t xml:space="preserve">        CHANGE_REPORT,</w:t>
        <w:br/>
        <w:t xml:space="preserve">        "w",</w:t>
        <w:br/>
        <w:t xml:space="preserve">        newline="",</w:t>
        <w:br/>
        <w:t xml:space="preserve">        encoding="utf-8"</w:t>
        <w:br/>
        <w:t xml:space="preserve">    ) as csvfile:</w:t>
        <w:br/>
        <w:br/>
        <w:t xml:space="preserve">        writer = csv.DictWriter(</w:t>
        <w:br/>
        <w:t xml:space="preserve">            csvfile,</w:t>
        <w:br/>
        <w:t xml:space="preserve">            fieldnames=fieldnames</w:t>
        <w:br/>
        <w:t xml:space="preserve">        )</w:t>
        <w:br/>
        <w:br/>
        <w:t xml:space="preserve">        writer.writeheader()</w:t>
        <w:br/>
        <w:t xml:space="preserve">        writer.writerows(results)</w:t>
        <w:br/>
        <w:br/>
        <w:br/>
        <w:t># ============================================================</w:t>
        <w:br/>
        <w:t># DISCOVERY SUMMARY</w:t>
        <w:br/>
        <w:t># ============================================================</w:t>
        <w:br/>
        <w:br/>
        <w:t>def print_discovery_summary(results):</w:t>
        <w:br/>
        <w:br/>
        <w:t xml:space="preserve">    total = len(results)</w:t>
        <w:br/>
        <w:br/>
        <w:t xml:space="preserve">    ping_ok = sum(</w:t>
        <w:br/>
        <w:t xml:space="preserve">        r["ping"] == "OK"</w:t>
        <w:br/>
        <w:t xml:space="preserve">        for r in results</w:t>
        <w:br/>
        <w:t xml:space="preserve">    )</w:t>
        <w:br/>
        <w:br/>
        <w:t xml:space="preserve">    ssh_ok = sum(</w:t>
        <w:br/>
        <w:t xml:space="preserve">        r["ssh"] == "OK"</w:t>
        <w:br/>
        <w:t xml:space="preserve">        for r in results</w:t>
        <w:br/>
        <w:t xml:space="preserve">    )</w:t>
        <w:br/>
        <w:br/>
        <w:t xml:space="preserve">    ready = sum(</w:t>
        <w:br/>
        <w:t xml:space="preserve">        r["ready"] == "YES"</w:t>
        <w:br/>
        <w:t xml:space="preserve">        for r in results</w:t>
        <w:br/>
        <w:t xml:space="preserve">    )</w:t>
        <w:br/>
        <w:br/>
        <w:t xml:space="preserve">    already = sum(</w:t>
        <w:br/>
        <w:t xml:space="preserve">        r["result"] == "ALREADY CONFIGURED"</w:t>
        <w:br/>
        <w:t xml:space="preserve">        for r in results</w:t>
        <w:br/>
        <w:t xml:space="preserve">    )</w:t>
        <w:br/>
        <w:br/>
        <w:t xml:space="preserve">    skipped = sum(</w:t>
        <w:br/>
        <w:t xml:space="preserve">        r["result"] == "SKIPPED"</w:t>
        <w:br/>
        <w:t xml:space="preserve">        for r in results</w:t>
        <w:br/>
        <w:t xml:space="preserve">    )</w:t>
        <w:br/>
        <w:br/>
        <w:t xml:space="preserve">    failed = sum(</w:t>
        <w:br/>
        <w:t xml:space="preserve">        r["result"] == "FAILED"</w:t>
        <w:br/>
        <w:t xml:space="preserve">        for r in results</w:t>
        <w:br/>
        <w:t xml:space="preserve">    )</w:t>
        <w:br/>
        <w:br/>
        <w:t xml:space="preserve">    print()</w:t>
        <w:br/>
        <w:t xml:space="preserve">    print("=" * 70)</w:t>
        <w:br/>
        <w:t xml:space="preserve">    print("DISCOVERY COMPLETE")</w:t>
        <w:br/>
        <w:t xml:space="preserve">    print("=" * 70)</w:t>
        <w:br/>
        <w:br/>
        <w:t xml:space="preserve">    print(</w:t>
        <w:br/>
        <w:t xml:space="preserve">        f"Total Devices:        {total}"</w:t>
        <w:br/>
        <w:t xml:space="preserve">    )</w:t>
        <w:br/>
        <w:br/>
        <w:t xml:space="preserve">    print(</w:t>
        <w:br/>
        <w:t xml:space="preserve">        f"Ping Successful:      {ping_ok}"</w:t>
        <w:br/>
        <w:t xml:space="preserve">    )</w:t>
        <w:br/>
        <w:br/>
        <w:t xml:space="preserve">    print(</w:t>
        <w:br/>
        <w:t xml:space="preserve">        f"SSH Successful:       {ssh_ok}"</w:t>
        <w:br/>
        <w:t xml:space="preserve">    )</w:t>
        <w:br/>
        <w:br/>
        <w:t xml:space="preserve">    print(</w:t>
        <w:br/>
        <w:t xml:space="preserve">        f"Ready for Change:     {ready}"</w:t>
        <w:br/>
        <w:t xml:space="preserve">    )</w:t>
        <w:br/>
        <w:br/>
        <w:t xml:space="preserve">    print(</w:t>
        <w:br/>
        <w:t xml:space="preserve">        f"Already Configured:   {already}"</w:t>
        <w:br/>
        <w:t xml:space="preserve">    )</w:t>
        <w:br/>
        <w:br/>
        <w:t xml:space="preserve">    print(</w:t>
        <w:br/>
        <w:t xml:space="preserve">        f"Skipped:              {skipped}"</w:t>
        <w:br/>
        <w:t xml:space="preserve">    )</w:t>
        <w:br/>
        <w:br/>
        <w:t xml:space="preserve">    print(</w:t>
        <w:br/>
        <w:t xml:space="preserve">        f"Failed:               {failed}"</w:t>
        <w:br/>
        <w:t xml:space="preserve">    )</w:t>
        <w:br/>
        <w:br/>
        <w:t xml:space="preserve">    print()</w:t>
        <w:br/>
        <w:t xml:space="preserve">    print(</w:t>
        <w:br/>
        <w:t xml:space="preserve">        f"Discovery Report:"</w:t>
        <w:br/>
        <w:t xml:space="preserve">    )</w:t>
        <w:br/>
        <w:br/>
        <w:t xml:space="preserve">    print(</w:t>
        <w:br/>
        <w:t xml:space="preserve">        f"{DISCOVERY_REPORT}"</w:t>
        <w:br/>
        <w:t xml:space="preserve">    )</w:t>
        <w:br/>
        <w:br/>
        <w:t xml:space="preserve">    return ready</w:t>
        <w:br/>
        <w:br/>
        <w:br/>
        <w:t># ============================================================</w:t>
        <w:br/>
        <w:t># MAIN</w:t>
        <w:br/>
        <w:t># ============================================================</w:t>
        <w:br/>
        <w:br/>
        <w:t>def main():</w:t>
        <w:br/>
        <w:br/>
        <w:t xml:space="preserve">    print("=" * 70)</w:t>
        <w:br/>
        <w:t xml:space="preserve">    print("Cisco IOS VTY ACL Automation")</w:t>
        <w:br/>
        <w:t xml:space="preserve">    print("=" * 70)</w:t>
        <w:br/>
        <w:br/>
        <w:t xml:space="preserve">    username = input(</w:t>
        <w:br/>
        <w:t xml:space="preserve">        "TACACS Username: "</w:t>
        <w:br/>
        <w:t xml:space="preserve">    )</w:t>
        <w:br/>
        <w:br/>
        <w:t xml:space="preserve">    password = getpass.getpass(</w:t>
        <w:br/>
        <w:t xml:space="preserve">        "TACACS Password: "</w:t>
        <w:br/>
        <w:t xml:space="preserve">    )</w:t>
        <w:br/>
        <w:br/>
        <w:t xml:space="preserve">    devices = load_devices(</w:t>
        <w:br/>
        <w:t xml:space="preserve">        "devices.csv"</w:t>
        <w:br/>
        <w:t xml:space="preserve">    )</w:t>
        <w:br/>
        <w:br/>
        <w:t xml:space="preserve">    print()</w:t>
        <w:br/>
        <w:t xml:space="preserve">    print(</w:t>
        <w:br/>
        <w:t xml:space="preserve">        f"Loaded {len(devices)} devices."</w:t>
        <w:br/>
        <w:t xml:space="preserve">    )</w:t>
        <w:br/>
        <w:br/>
        <w:t xml:space="preserve">    # ========================================================</w:t>
        <w:br/>
        <w:t xml:space="preserve">    # PHASE 1 - DISCOVERY</w:t>
        <w:br/>
        <w:t xml:space="preserve">    # ========================================================</w:t>
        <w:br/>
        <w:br/>
        <w:t xml:space="preserve">    print()</w:t>
        <w:br/>
        <w:t xml:space="preserve">    print("=" * 70)</w:t>
        <w:br/>
        <w:t xml:space="preserve">    print("PHASE 1 - DISCOVERY")</w:t>
        <w:br/>
        <w:t xml:space="preserve">    print("=" * 70)</w:t>
        <w:br/>
        <w:br/>
        <w:t xml:space="preserve">    discovery_results = []</w:t>
        <w:br/>
        <w:br/>
        <w:t xml:space="preserve">    with ThreadPoolExecutor(</w:t>
        <w:br/>
        <w:t xml:space="preserve">        max_workers=MAX_WORKERS</w:t>
        <w:br/>
        <w:t xml:space="preserve">    ) as executor:</w:t>
        <w:br/>
        <w:br/>
        <w:t xml:space="preserve">        futures = {</w:t>
        <w:br/>
        <w:t xml:space="preserve">            executor.submit(</w:t>
        <w:br/>
        <w:t xml:space="preserve">                discover_device,</w:t>
        <w:br/>
        <w:t xml:space="preserve">                device,</w:t>
        <w:br/>
        <w:t xml:space="preserve">                username,</w:t>
        <w:br/>
        <w:t xml:space="preserve">                password</w:t>
        <w:br/>
        <w:t xml:space="preserve">            ): device</w:t>
        <w:br/>
        <w:t xml:space="preserve">            for device in devices</w:t>
        <w:br/>
        <w:t xml:space="preserve">        }</w:t>
        <w:br/>
        <w:br/>
        <w:t xml:space="preserve">        for future in as_completed(futures):</w:t>
        <w:br/>
        <w:br/>
        <w:t xml:space="preserve">            result = future.result()</w:t>
        <w:br/>
        <w:br/>
        <w:t xml:space="preserve">            discovery_results.append(</w:t>
        <w:br/>
        <w:t xml:space="preserve">                result</w:t>
        <w:br/>
        <w:t xml:space="preserve">            )</w:t>
        <w:br/>
        <w:br/>
        <w:t xml:space="preserve">    # Keep report sorted by hostname</w:t>
        <w:br/>
        <w:t xml:space="preserve">    discovery_results.sort(</w:t>
        <w:br/>
        <w:t xml:space="preserve">        key=lambda x: x["hostname"]</w:t>
        <w:br/>
        <w:t xml:space="preserve">    )</w:t>
        <w:br/>
        <w:br/>
        <w:t xml:space="preserve">    write_discovery_report(</w:t>
        <w:br/>
        <w:t xml:space="preserve">        discovery_results</w:t>
        <w:br/>
        <w:t xml:space="preserve">    )</w:t>
        <w:br/>
        <w:br/>
        <w:t xml:space="preserve">    ready_count = print_discovery_summary(</w:t>
        <w:br/>
        <w:t xml:space="preserve">        discovery_results</w:t>
        <w:br/>
        <w:t xml:space="preserve">    )</w:t>
        <w:br/>
        <w:br/>
        <w:t xml:space="preserve">    # ========================================================</w:t>
        <w:br/>
        <w:t xml:space="preserve">    # APPROVAL</w:t>
        <w:br/>
        <w:t xml:space="preserve">    # ========================================================</w:t>
        <w:br/>
        <w:br/>
        <w:t xml:space="preserve">    if ready_count == 0:</w:t>
        <w:br/>
        <w:br/>
        <w:t xml:space="preserve">        print()</w:t>
        <w:br/>
        <w:t xml:space="preserve">        print(</w:t>
        <w:br/>
        <w:t xml:space="preserve">            "No devices are ready for configuration."</w:t>
        <w:br/>
        <w:t xml:space="preserve">        )</w:t>
        <w:br/>
        <w:br/>
        <w:t xml:space="preserve">        return</w:t>
        <w:br/>
        <w:br/>
        <w:t xml:space="preserve">    print()</w:t>
        <w:br/>
        <w:t xml:space="preserve">    print("=" * 70)</w:t>
        <w:br/>
        <w:t xml:space="preserve">    print("CONFIGURATION APPROVAL")</w:t>
        <w:br/>
        <w:t xml:space="preserve">    print("=" * 70)</w:t>
        <w:br/>
        <w:br/>
        <w:t xml:space="preserve">    print(</w:t>
        <w:br/>
        <w:t xml:space="preserve">        f"\n{ready_count} devices are ready "</w:t>
        <w:br/>
        <w:t xml:space="preserve">        f"for configuration."</w:t>
        <w:br/>
        <w:t xml:space="preserve">    )</w:t>
        <w:br/>
        <w:br/>
        <w:t xml:space="preserve">    print(</w:t>
        <w:br/>
        <w:t xml:space="preserve">        f"\nTarget ACE:"</w:t>
        <w:br/>
        <w:t xml:space="preserve">    )</w:t>
        <w:br/>
        <w:br/>
        <w:t xml:space="preserve">    print(</w:t>
        <w:br/>
        <w:t xml:space="preserve">        f"permit {TARGET_IP} log"</w:t>
        <w:br/>
        <w:t xml:space="preserve">    )</w:t>
        <w:br/>
        <w:br/>
        <w:t xml:space="preserve">    print()</w:t>
        <w:br/>
        <w:t xml:space="preserve">    print(</w:t>
        <w:br/>
        <w:t xml:space="preserve">        "Discovery report:"</w:t>
        <w:br/>
        <w:t xml:space="preserve">    )</w:t>
        <w:br/>
        <w:br/>
        <w:t xml:space="preserve">    print(</w:t>
        <w:br/>
        <w:t xml:space="preserve">        DISCOVERY_REPORT</w:t>
        <w:br/>
        <w:t xml:space="preserve">    )</w:t>
        <w:br/>
        <w:br/>
        <w:t xml:space="preserve">    confirmation = input(</w:t>
        <w:br/>
        <w:t xml:space="preserve">        "\nType APPLY to begin configuration: "</w:t>
        <w:br/>
        <w:t xml:space="preserve">    )</w:t>
        <w:br/>
        <w:br/>
        <w:t xml:space="preserve">    if confirmation != "APPLY":</w:t>
        <w:br/>
        <w:br/>
        <w:t xml:space="preserve">        print(</w:t>
        <w:br/>
        <w:t xml:space="preserve">            "\nConfiguration cancelled."</w:t>
        <w:br/>
        <w:t xml:space="preserve">        )</w:t>
        <w:br/>
        <w:br/>
        <w:t xml:space="preserve">        return</w:t>
        <w:br/>
        <w:br/>
        <w:t xml:space="preserve">    # ========================================================</w:t>
        <w:br/>
        <w:t xml:space="preserve">    # PHASE 2 - CONFIGURATION</w:t>
        <w:br/>
        <w:t xml:space="preserve">    # ========================================================</w:t>
        <w:br/>
        <w:br/>
        <w:t xml:space="preserve">    print()</w:t>
        <w:br/>
        <w:t xml:space="preserve">    print("=" * 70)</w:t>
        <w:br/>
        <w:t xml:space="preserve">    print("PHASE 2 - CONFIGURATION")</w:t>
        <w:br/>
        <w:t xml:space="preserve">    print("=" * 70)</w:t>
        <w:br/>
        <w:br/>
        <w:t xml:space="preserve">    change_results = []</w:t>
        <w:br/>
        <w:br/>
        <w:t xml:space="preserve">    with ThreadPoolExecutor(</w:t>
        <w:br/>
        <w:t xml:space="preserve">        max_workers=MAX_WORKERS</w:t>
        <w:br/>
        <w:t xml:space="preserve">    ) as executor:</w:t>
        <w:br/>
        <w:br/>
        <w:t xml:space="preserve">        futures = {</w:t>
        <w:br/>
        <w:t xml:space="preserve">            executor.submit(</w:t>
        <w:br/>
        <w:t xml:space="preserve">                configure_device,</w:t>
        <w:br/>
        <w:t xml:space="preserve">                result,</w:t>
        <w:br/>
        <w:t xml:space="preserve">                username,</w:t>
        <w:br/>
        <w:t xml:space="preserve">                password</w:t>
        <w:br/>
        <w:t xml:space="preserve">            ): result</w:t>
        <w:br/>
        <w:t xml:space="preserve">            for result in discovery_results</w:t>
        <w:br/>
        <w:t xml:space="preserve">        }</w:t>
        <w:br/>
        <w:br/>
        <w:t xml:space="preserve">        for future in as_completed(futures):</w:t>
        <w:br/>
        <w:br/>
        <w:t xml:space="preserve">            result = future.result()</w:t>
        <w:br/>
        <w:br/>
        <w:t xml:space="preserve">            change_results.append(</w:t>
        <w:br/>
        <w:t xml:space="preserve">                result</w:t>
        <w:br/>
        <w:t xml:space="preserve">            )</w:t>
        <w:br/>
        <w:br/>
        <w:t xml:space="preserve">    change_results.sort(</w:t>
        <w:br/>
        <w:t xml:space="preserve">        key=lambda x: x["hostname"]</w:t>
        <w:br/>
        <w:t xml:space="preserve">    )</w:t>
        <w:br/>
        <w:br/>
        <w:t xml:space="preserve">    write_change_report(</w:t>
        <w:br/>
        <w:t xml:space="preserve">        change_results</w:t>
        <w:br/>
        <w:t xml:space="preserve">    )</w:t>
        <w:br/>
        <w:br/>
        <w:t xml:space="preserve">    # ========================================================</w:t>
        <w:br/>
        <w:t xml:space="preserve">    # FINAL SUMMARY</w:t>
        <w:br/>
        <w:t xml:space="preserve">    # ========================================================</w:t>
        <w:br/>
        <w:br/>
        <w:t xml:space="preserve">    successful = sum(</w:t>
        <w:br/>
        <w:t xml:space="preserve">        r.get("change_result") == "SUCCESS"</w:t>
        <w:br/>
        <w:t xml:space="preserve">        for r in change_results</w:t>
        <w:br/>
        <w:t xml:space="preserve">    )</w:t>
        <w:br/>
        <w:br/>
        <w:t xml:space="preserve">    failed = sum(</w:t>
        <w:br/>
        <w:t xml:space="preserve">        r.get("change_result") == "FAILED"</w:t>
        <w:br/>
        <w:t xml:space="preserve">        for r in change_results</w:t>
        <w:br/>
        <w:t xml:space="preserve">    )</w:t>
        <w:br/>
        <w:br/>
        <w:t xml:space="preserve">    already = sum(</w:t>
        <w:br/>
        <w:t xml:space="preserve">        r.get("change_result") == "ALREADY CONFIGURED"</w:t>
        <w:br/>
        <w:t xml:space="preserve">        for r in change_results</w:t>
        <w:br/>
        <w:t xml:space="preserve">    )</w:t>
        <w:br/>
        <w:br/>
        <w:t xml:space="preserve">    skipped = sum(</w:t>
        <w:br/>
        <w:t xml:space="preserve">        r.get("change_result") == "SKIPPED"</w:t>
        <w:br/>
        <w:t xml:space="preserve">        for r in change_results</w:t>
        <w:br/>
        <w:t xml:space="preserve">    )</w:t>
        <w:br/>
        <w:br/>
        <w:t xml:space="preserve">    print()</w:t>
        <w:br/>
        <w:t xml:space="preserve">    print("=" * 70)</w:t>
        <w:br/>
        <w:t xml:space="preserve">    print("FINAL AUTOMATION SUMMARY")</w:t>
        <w:br/>
        <w:t xml:space="preserve">    print("=" * 70)</w:t>
        <w:br/>
        <w:br/>
        <w:t xml:space="preserve">    print(</w:t>
        <w:br/>
        <w:t xml:space="preserve">        f"Successful Changes:   {successful}"</w:t>
        <w:br/>
        <w:t xml:space="preserve">    )</w:t>
        <w:br/>
        <w:br/>
        <w:t xml:space="preserve">    print(</w:t>
        <w:br/>
        <w:t xml:space="preserve">        f"Already Configured:   {already}"</w:t>
        <w:br/>
        <w:t xml:space="preserve">    )</w:t>
        <w:br/>
        <w:br/>
        <w:t xml:space="preserve">    print(</w:t>
        <w:br/>
        <w:t xml:space="preserve">        f"Skipped:              {skipped}"</w:t>
        <w:br/>
        <w:t xml:space="preserve">    )</w:t>
        <w:br/>
        <w:br/>
        <w:t xml:space="preserve">    print(</w:t>
        <w:br/>
        <w:t xml:space="preserve">        f"Failed:               {failed}"</w:t>
        <w:br/>
        <w:t xml:space="preserve">    )</w:t>
        <w:br/>
        <w:br/>
        <w:t xml:space="preserve">    print()</w:t>
        <w:br/>
        <w:t xml:space="preserve">    print(</w:t>
        <w:br/>
        <w:t xml:space="preserve">        f"Final Report:"</w:t>
        <w:br/>
        <w:t xml:space="preserve">    )</w:t>
        <w:br/>
        <w:br/>
        <w:t xml:space="preserve">    print(</w:t>
        <w:br/>
        <w:t xml:space="preserve">        CHANGE_REPORT</w:t>
        <w:br/>
        <w:t xml:space="preserve">    )</w:t>
        <w:br/>
        <w:br/>
        <w:br/>
        <w:t># ============================================================</w:t>
        <w:br/>
        <w:t># PROGRAM ENTRY POINT</w:t>
        <w:br/>
        <w:t># ============================================================</w:t>
        <w:br/>
        <w:br/>
        <w:t>if __name__ == "__main__":</w:t>
        <w:br/>
        <w:br/>
        <w:t xml:space="preserve">    main()</w:t>
        <w:br/>
      </w:r>
    </w:p>
    <w:p>
      <w:pPr>
        <w:pStyle w:val="Heading1"/>
      </w:pPr>
      <w:r>
        <w:t>21. Exact Rebuild / Test Procedure for Tomorrow</w:t>
      </w:r>
    </w:p>
    <w:p>
      <w:r>
        <w:rPr>
          <w:b/>
        </w:rPr>
        <w:t xml:space="preserve">1. Open Git Bash: </w:t>
      </w:r>
      <w:r>
        <w:t>Open Git Bash on the Windows workstation.</w:t>
      </w:r>
    </w:p>
    <w:p>
      <w:r>
        <w:rPr>
          <w:b/>
        </w:rPr>
        <w:t xml:space="preserve">2. Go to the project: </w:t>
      </w:r>
      <w:r>
        <w:t>cd /c/Users/suave/Desktop/automation</w:t>
      </w:r>
    </w:p>
    <w:p>
      <w:r>
        <w:rPr>
          <w:b/>
        </w:rPr>
        <w:t xml:space="preserve">3. Verify location: </w:t>
      </w:r>
      <w:r>
        <w:t>pwd</w:t>
      </w:r>
    </w:p>
    <w:p>
      <w:r>
        <w:rPr>
          <w:b/>
        </w:rPr>
        <w:t xml:space="preserve">4. Verify files: </w:t>
      </w:r>
      <w:r>
        <w:t>ls -la</w:t>
      </w:r>
    </w:p>
    <w:p>
      <w:r>
        <w:rPr>
          <w:b/>
        </w:rPr>
        <w:t xml:space="preserve">5. Activate venv: </w:t>
      </w:r>
      <w:r>
        <w:t>source .venv/Scripts/activate</w:t>
      </w:r>
    </w:p>
    <w:p>
      <w:r>
        <w:rPr>
          <w:b/>
        </w:rPr>
        <w:t xml:space="preserve">6. Verify Python: </w:t>
      </w:r>
      <w:r>
        <w:t>python --version</w:t>
      </w:r>
    </w:p>
    <w:p>
      <w:r>
        <w:rPr>
          <w:b/>
        </w:rPr>
        <w:t xml:space="preserve">7. Verify Python path: </w:t>
      </w:r>
      <w:r>
        <w:t>which python</w:t>
      </w:r>
    </w:p>
    <w:p>
      <w:r>
        <w:rPr>
          <w:b/>
        </w:rPr>
        <w:t xml:space="preserve">8. Verify Netmiko: </w:t>
      </w:r>
      <w:r>
        <w:t>python -c "import netmiko; print(netmiko.__version__)"</w:t>
      </w:r>
    </w:p>
    <w:p>
      <w:r>
        <w:rPr>
          <w:b/>
        </w:rPr>
        <w:t xml:space="preserve">9. Create folders if needed: </w:t>
      </w:r>
      <w:r>
        <w:t>mkdir -p logs reports</w:t>
      </w:r>
    </w:p>
    <w:p>
      <w:r>
        <w:rPr>
          <w:b/>
        </w:rPr>
        <w:t xml:space="preserve">10. Create/update CSV: </w:t>
      </w:r>
      <w:r>
        <w:t>Use devices.csv with exactly: hostname,ip</w:t>
      </w:r>
    </w:p>
    <w:p>
      <w:r>
        <w:rPr>
          <w:b/>
        </w:rPr>
        <w:t xml:space="preserve">11. Run automation: </w:t>
      </w:r>
      <w:r>
        <w:t>python acl_change.py</w:t>
      </w:r>
    </w:p>
    <w:p>
      <w:r>
        <w:rPr>
          <w:b/>
        </w:rPr>
        <w:t xml:space="preserve">12. Enter TACACS username: </w:t>
      </w:r>
      <w:r>
        <w:t>Type the TACACS username when prompted.</w:t>
      </w:r>
    </w:p>
    <w:p>
      <w:r>
        <w:rPr>
          <w:b/>
        </w:rPr>
        <w:t xml:space="preserve">13. Enter TACACS password: </w:t>
      </w:r>
      <w:r>
        <w:t>Type the TACACS password when prompted; getpass hides it.</w:t>
      </w:r>
    </w:p>
    <w:p>
      <w:r>
        <w:rPr>
          <w:b/>
        </w:rPr>
        <w:t xml:space="preserve">14. Review discovery: </w:t>
      </w:r>
      <w:r>
        <w:t>Wait for Phase 1 - Discovery to complete.</w:t>
      </w:r>
    </w:p>
    <w:p>
      <w:r>
        <w:rPr>
          <w:b/>
        </w:rPr>
        <w:t xml:space="preserve">15. Review report: </w:t>
      </w:r>
      <w:r>
        <w:t>Open the generated reports/discovery_*.csv if desired.</w:t>
      </w:r>
    </w:p>
    <w:p>
      <w:r>
        <w:rPr>
          <w:b/>
        </w:rPr>
        <w:t xml:space="preserve">16. Approve change: </w:t>
      </w:r>
      <w:r>
        <w:t>Only if the discovery results are correct, type APPLY.</w:t>
      </w:r>
    </w:p>
    <w:p>
      <w:r>
        <w:rPr>
          <w:b/>
        </w:rPr>
        <w:t xml:space="preserve">17. Review final report: </w:t>
      </w:r>
      <w:r>
        <w:t>Open the generated reports/change_*.csv.</w:t>
      </w:r>
    </w:p>
    <w:p>
      <w:pPr>
        <w:pStyle w:val="Heading1"/>
      </w:pPr>
      <w:r>
        <w:t>22. Production Risks Identified — Not Yet Fully Remediated</w:t>
      </w:r>
    </w:p>
    <w:p>
      <w:r>
        <w:t>These items were deliberately identified before production use. The current prototype should not be pointed at 600+ production devices until these are addressed and tested.</w:t>
      </w:r>
    </w:p>
    <w:p>
      <w:pPr>
        <w:pStyle w:val="ListBullet"/>
      </w:pPr>
      <w:r>
        <w:t>Ping is not proof that SSH is unavailable. ICMP may be blocked or rate-limited.</w:t>
      </w:r>
    </w:p>
    <w:p>
      <w:pPr>
        <w:pStyle w:val="ListBullet"/>
      </w:pPr>
      <w:r>
        <w:t>Cisco IOS/IOS-XE versions and platforms may produce slightly different command output.</w:t>
      </w:r>
    </w:p>
    <w:p>
      <w:pPr>
        <w:pStyle w:val="ListBullet"/>
      </w:pPr>
      <w:r>
        <w:t>VTY configurations can be more complex than a single inbound access-class.</w:t>
      </w:r>
    </w:p>
    <w:p>
      <w:pPr>
        <w:pStyle w:val="ListBullet"/>
      </w:pPr>
      <w:r>
        <w:t>The script currently skips extended ACLs, which is intentional and should remain until explicitly supported.</w:t>
      </w:r>
    </w:p>
    <w:p>
      <w:pPr>
        <w:pStyle w:val="ListBullet"/>
      </w:pPr>
      <w:r>
        <w:t>ACL ordering matters. Adding an ACE to a security ACL must account for existing permit/deny sequence and behavior.</w:t>
      </w:r>
    </w:p>
    <w:p>
      <w:pPr>
        <w:pStyle w:val="ListBullet"/>
      </w:pPr>
      <w:r>
        <w:t>ACL resequencing changes sequence numbers across the ACL. Before/after capture should be added.</w:t>
      </w:r>
    </w:p>
    <w:p>
      <w:pPr>
        <w:pStyle w:val="ListBullet"/>
      </w:pPr>
      <w:r>
        <w:t>Configuration could partially succeed. Production logic should classify partial changes separately.</w:t>
      </w:r>
    </w:p>
    <w:p>
      <w:pPr>
        <w:pStyle w:val="ListBullet"/>
      </w:pPr>
      <w:r>
        <w:t>TACACS infrastructure may be stressed by high concurrency. Worker count must be tested and controlled.</w:t>
      </w:r>
    </w:p>
    <w:p>
      <w:pPr>
        <w:pStyle w:val="ListBullet"/>
      </w:pPr>
      <w:r>
        <w:t>SSH command and connection timeouts should be made explicit and configurable.</w:t>
      </w:r>
    </w:p>
    <w:p>
      <w:pPr>
        <w:pStyle w:val="ListBullet"/>
      </w:pPr>
      <w:r>
        <w:t>The CSV should be validated before any network connection is attempted: missing fields, invalid IPs, duplicates, etc.</w:t>
      </w:r>
    </w:p>
    <w:p>
      <w:pPr>
        <w:pStyle w:val="ListBullet"/>
      </w:pPr>
      <w:r>
        <w:t>The device's actual hostname should be compared with the CSV hostname to prevent changing the wrong device.</w:t>
      </w:r>
    </w:p>
    <w:p>
      <w:pPr>
        <w:pStyle w:val="ListBullet"/>
      </w:pPr>
      <w:r>
        <w:t>Credentials must never be stored in devices.csv, source code, Git, or ordinary plaintext files.</w:t>
      </w:r>
    </w:p>
    <w:p>
      <w:pPr>
        <w:pStyle w:val="ListBullet"/>
      </w:pPr>
      <w:r>
        <w:t>Git should ignore .venv, logs, reports as appropriate, and the real devices.csv if the inventory contains sensitive management information.</w:t>
      </w:r>
    </w:p>
    <w:p>
      <w:pPr>
        <w:pStyle w:val="ListBullet"/>
      </w:pPr>
      <w:r>
        <w:t>The current script intentionally does not save running-config to startup-config. An explicit save option should be added later.</w:t>
      </w:r>
    </w:p>
    <w:p>
      <w:pPr>
        <w:pStyle w:val="ListBullet"/>
      </w:pPr>
      <w:r>
        <w:t>Before/after ACL capture should be retained for auditability.</w:t>
      </w:r>
    </w:p>
    <w:p>
      <w:pPr>
        <w:pStyle w:val="ListBullet"/>
      </w:pPr>
      <w:r>
        <w:t>A deliberate rollback mechanism should be considered, but automatic rollback of security ACLs should not be implemented casually.</w:t>
      </w:r>
    </w:p>
    <w:p>
      <w:pPr>
        <w:pStyle w:val="ListBullet"/>
      </w:pPr>
      <w:r>
        <w:t>Production rollout should be staged: 1 → 5 → 10 → 25 → 50 → 100 → 600+ devices.</w:t>
      </w:r>
    </w:p>
    <w:p>
      <w:pPr>
        <w:pStyle w:val="Heading1"/>
      </w:pPr>
      <w:r>
        <w:t>23. Planned Next Improvements</w:t>
      </w:r>
    </w:p>
    <w:p>
      <w:pPr>
        <w:pStyle w:val="ListBullet"/>
      </w:pPr>
      <w:r>
        <w:t>Inventory validation before any connections.</w:t>
      </w:r>
    </w:p>
    <w:p>
      <w:pPr>
        <w:pStyle w:val="ListBullet"/>
      </w:pPr>
      <w:r>
        <w:t>Actual device hostname verification against the CSV.</w:t>
      </w:r>
    </w:p>
    <w:p>
      <w:pPr>
        <w:pStyle w:val="ListBullet"/>
      </w:pPr>
      <w:r>
        <w:t>Better VTY parsing and device-configuration handling.</w:t>
      </w:r>
    </w:p>
    <w:p>
      <w:pPr>
        <w:pStyle w:val="ListBullet"/>
      </w:pPr>
      <w:r>
        <w:t>Explicit connection and command timeouts.</w:t>
      </w:r>
    </w:p>
    <w:p>
      <w:pPr>
        <w:pStyle w:val="ListBullet"/>
      </w:pPr>
      <w:r>
        <w:t>Optional/configurable ping behavior.</w:t>
      </w:r>
    </w:p>
    <w:p>
      <w:pPr>
        <w:pStyle w:val="ListBullet"/>
      </w:pPr>
      <w:r>
        <w:t>Before/after ACL snapshots.</w:t>
      </w:r>
    </w:p>
    <w:p>
      <w:pPr>
        <w:pStyle w:val="ListBullet"/>
      </w:pPr>
      <w:r>
        <w:t>More precise error categories such as PING_FAILED, AUTH_FAILED, SSH_TIMEOUT, MULTIPLE_VTY_ACLS, EXTENDED_ACL, CONFIG_FAILED, and VERIFICATION_FAILED.</w:t>
      </w:r>
    </w:p>
    <w:p>
      <w:pPr>
        <w:pStyle w:val="ListBullet"/>
      </w:pPr>
      <w:r>
        <w:t>Configurable worker count such as --workers 5 or --workers 20.</w:t>
      </w:r>
    </w:p>
    <w:p>
      <w:pPr>
        <w:pStyle w:val="ListBullet"/>
      </w:pPr>
      <w:r>
        <w:t>Explicit optional startup-config save behavior.</w:t>
      </w:r>
    </w:p>
    <w:p>
      <w:pPr>
        <w:pStyle w:val="ListBullet"/>
      </w:pPr>
      <w:r>
        <w:t>Safer credential storage such as Windows Credential Manager for a later production build.</w:t>
      </w:r>
    </w:p>
    <w:p>
      <w:pPr>
        <w:pStyle w:val="ListBullet"/>
      </w:pPr>
      <w:r>
        <w:t>More comprehensive audit logging.</w:t>
      </w:r>
    </w:p>
    <w:p>
      <w:pPr>
        <w:pStyle w:val="ListBullet"/>
      </w:pPr>
      <w:r>
        <w:t>Controlled testing against larger device groups.</w:t>
      </w:r>
    </w:p>
    <w:p>
      <w:pPr>
        <w:pStyle w:val="ListBullet"/>
      </w:pPr>
      <w:r>
        <w:t>Final packaging as a Windows executable with PyInstaller after the application is hardened.</w:t>
      </w:r>
    </w:p>
    <w:p>
      <w:pPr>
        <w:pStyle w:val="Heading1"/>
      </w:pPr>
      <w:r>
        <w:t>24. Useful Git Commands</w:t>
      </w:r>
    </w:p>
    <w:p>
      <w:pPr>
        <w:pStyle w:val="CodeBlock"/>
        <w:ind w:left="360" w:right="360"/>
        <w:shd w:fill="F2F2F2"/>
      </w:pPr>
      <w:r>
        <w:t>git status</w:t>
        <w:br/>
        <w:t>git branch</w:t>
        <w:br/>
        <w:t>git log --oneline</w:t>
        <w:br/>
        <w:t>git add acl_change.py</w:t>
        <w:br/>
        <w:t>git commit -m "Update Cisco ACL automation"</w:t>
        <w:br/>
        <w:t>git diff</w:t>
      </w:r>
    </w:p>
    <w:p>
      <w:r>
        <w:t>Do not commit credentials. Review git status and git diff before committing.</w:t>
      </w:r>
    </w:p>
    <w:p>
      <w:pPr>
        <w:pStyle w:val="Heading1"/>
      </w:pPr>
      <w:r>
        <w:t>25. Quick Reference — Commands Used So Far</w:t>
      </w:r>
    </w:p>
    <w:p>
      <w:pPr>
        <w:pStyle w:val="CodeBlock"/>
        <w:ind w:left="360" w:right="360"/>
        <w:shd w:fill="F2F2F2"/>
      </w:pPr>
      <w:r>
        <w:t># Navigate</w:t>
        <w:br/>
        <w:t>cd /c/Users/suave/Desktop/automation</w:t>
        <w:br/>
        <w:t>pwd</w:t>
        <w:br/>
        <w:t>ls -la</w:t>
        <w:br/>
        <w:br/>
        <w:t># Python virtual environment</w:t>
        <w:br/>
        <w:t>python -m venv .venv</w:t>
        <w:br/>
        <w:t>source .venv/Scripts/activate</w:t>
        <w:br/>
        <w:br/>
        <w:t># Verify Python / venv</w:t>
        <w:br/>
        <w:t>python --version</w:t>
        <w:br/>
        <w:t>which python</w:t>
        <w:br/>
        <w:t>pip --version</w:t>
        <w:br/>
        <w:br/>
        <w:t># Install Netmiko</w:t>
        <w:br/>
        <w:t>python -m pip install --upgrade pip</w:t>
        <w:br/>
        <w:t>python -m pip install netmiko</w:t>
        <w:br/>
        <w:t>python -c "import netmiko; print(netmiko.__version__)"</w:t>
        <w:br/>
        <w:br/>
        <w:t># Project folders/files</w:t>
        <w:br/>
        <w:t>mkdir logs</w:t>
        <w:br/>
        <w:t>mkdir reports</w:t>
        <w:br/>
        <w:t>touch devices.csv</w:t>
        <w:br/>
        <w:t>touch acl_change.py</w:t>
        <w:br/>
        <w:t>code .</w:t>
        <w:br/>
        <w:br/>
        <w:t># Backups used during development</w:t>
        <w:br/>
        <w:t>cp acl_change.py acl_change_v1.py</w:t>
        <w:br/>
        <w:t>cp acl_change.py acl_change_reporting.py</w:t>
        <w:br/>
        <w:t>cp acl_change.py acl_change_v2.py</w:t>
        <w:br/>
        <w:br/>
        <w:t># Run the automation</w:t>
        <w:br/>
        <w:t>python acl_change.py</w:t>
        <w:br/>
        <w:br/>
        <w:t># Example Windows ping command</w:t>
        <w:br/>
        <w:t>ping -n 1 -w 1000 192.168.15.2</w:t>
      </w:r>
    </w:p>
    <w:p>
      <w:pPr>
        <w:pStyle w:val="Heading1"/>
      </w:pPr>
      <w:r>
        <w:t>26. Current Cisco Verification Commands</w:t>
      </w:r>
    </w:p>
    <w:p>
      <w:r>
        <w:t>These are the Cisco CLI commands the automation uses or is based around:</w:t>
      </w:r>
    </w:p>
    <w:p>
      <w:pPr>
        <w:pStyle w:val="CodeBlock"/>
        <w:ind w:left="360" w:right="360"/>
        <w:shd w:fill="F2F2F2"/>
      </w:pPr>
      <w:r>
        <w:t>show running-config | section ^line vty</w:t>
        <w:br/>
        <w:t>show access-lists &lt;ACL_NUMBER&gt;</w:t>
        <w:br/>
        <w:br/>
        <w:t>! Example configuration</w:t>
        <w:br/>
        <w:t>configure terminal</w:t>
        <w:br/>
        <w:t>ip access-list standard 7</w:t>
        <w:br/>
        <w:t>permit 1.1.1.1 log</w:t>
        <w:br/>
        <w:t>exit</w:t>
        <w:br/>
        <w:t>ip access-list resequence 7 10 10</w:t>
      </w:r>
    </w:p>
    <w:p>
      <w:r>
        <w:t>The script uses Netmiko's configuration API for configuration mode, so 'configure terminal' is not manually sent in the Python command list.</w:t>
      </w:r>
    </w:p>
    <w:p>
      <w:pPr>
        <w:pStyle w:val="Heading1"/>
      </w:pPr>
      <w:r>
        <w:t>27. End-of-Day Checkpoint</w:t>
      </w:r>
    </w:p>
    <w:p>
      <w:r>
        <w:t>At the end of this work session, the project has successfully demonstrated a five-worker discovery and configuration workflow against the test Cisco IOS device. The user plans to continue tomorrow.</w:t>
      </w:r>
    </w:p>
    <w:p>
      <w:pPr>
        <w:pStyle w:val="ListBullet"/>
      </w:pPr>
      <w:r>
        <w:t>Do not increase MAX_WORKERS yet.</w:t>
      </w:r>
    </w:p>
    <w:p>
      <w:pPr>
        <w:pStyle w:val="ListBullet"/>
      </w:pPr>
      <w:r>
        <w:t>Do not point the script at 600+ production devices yet.</w:t>
      </w:r>
    </w:p>
    <w:p>
      <w:pPr>
        <w:pStyle w:val="ListBullet"/>
      </w:pPr>
      <w:r>
        <w:t>Keep the current working script and reports as a checkpoint.</w:t>
      </w:r>
    </w:p>
    <w:p>
      <w:pPr>
        <w:pStyle w:val="ListBullet"/>
      </w:pPr>
      <w:r>
        <w:t>Next work should focus on controlled multi-device testing and then production hardening.</w:t>
      </w:r>
    </w:p>
    <w:p>
      <w:pPr>
        <w:pStyle w:val="Heading1"/>
      </w:pPr>
      <w:r>
        <w:t>28. Suggested Tomorrow Test Sequence</w:t>
      </w:r>
    </w:p>
    <w:p>
      <w:pPr>
        <w:pStyle w:val="CodeBlock"/>
        <w:ind w:left="360" w:right="360"/>
        <w:shd w:fill="F2F2F2"/>
      </w:pPr>
      <w:r>
        <w:t>1. Confirm venv activation:</w:t>
        <w:br/>
        <w:t xml:space="preserve">   source .venv/Scripts/activate</w:t>
        <w:br/>
        <w:br/>
        <w:t>2. Confirm Python:</w:t>
        <w:br/>
        <w:t xml:space="preserve">   which python</w:t>
        <w:br/>
        <w:br/>
        <w:t>3. Confirm Netmiko:</w:t>
        <w:br/>
        <w:t xml:space="preserve">   python -c "import netmiko; print(netmiko.__version__)"</w:t>
        <w:br/>
        <w:br/>
        <w:t>4. Run current script with one known-good Cisco device:</w:t>
        <w:br/>
        <w:t xml:space="preserve">   python acl_change.py</w:t>
        <w:br/>
        <w:br/>
        <w:t>5. Test multiple known-safe Cisco devices.</w:t>
        <w:br/>
        <w:br/>
        <w:t>6. Test an intentionally unreachable IP.</w:t>
        <w:br/>
        <w:br/>
        <w:t>7. Test an already-configured device.</w:t>
        <w:br/>
        <w:br/>
        <w:t>8. Review discovery and change reports.</w:t>
        <w:br/>
        <w:br/>
        <w:t>9. Only after those tests pass, begin production-hardening changes.</w:t>
        <w:br/>
        <w:br/>
        <w:t>10. Do NOT increase worker count until the multi-device behavior is understood.</w:t>
      </w:r>
    </w:p>
    <w:p>
      <w:r>
        <w:t>This checkpoint is intended to let the project be resumed tomorrow without losing the sequence of commands, design decisions, safety checks, or current working code.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Cisco IOS Netmiko ACL Automation — Rebuild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